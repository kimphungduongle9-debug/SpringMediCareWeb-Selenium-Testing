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LỊCH HẸN CỦA TÔI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19:39:35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2.59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thực hiện đặt một lịch khám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 thành công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tạo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Appointment ID 718, Doctor Vu Thinh, ngày 15/09/2026, giờ 07:30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hẹn của tôi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lịch hẹn vừa tạo trong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Doctor, ngày giờ khám và ghi chú hiển thị đúng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hẹn hiển thị trạng thái Chờ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đặt lịch hợp lệ và ghi nhận thông tin lịch vừa tạo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đăng nhập và mở trang Quản lý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đúng lịch đang ở trạng thái Chờ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xác nhận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lịch hẹn thành công.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hẹn trên trang Admin được cập nhật thành Đã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lại bằng Patient sở hữu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tìm thấy lịch vừa được Admin xử lý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Thông tin lịch không thay đổi và trạng thái là Đã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đặt lịch hợp lệ và ghi nhận thông tin lịch vừa tạo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đăng nhập và mở trang Quản lý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đúng lịch đang ở trạng thái Chờ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hủy lịch hẹn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Hủy lịch hẹn thành công.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hẹn trên trang Admin được cập nhật thành Đã hủy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lại bằng Patient sở hữu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tìm thấy lịch vừa bị Admin hủy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vẫn tồn tại, thông tin không thay đổi và trạng thái là Đã hủy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đặt lịch thành công và ghi nhận Appointment ID 721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vừa tạo hiển thị trạng thái Chờ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tìm đúng lịch và xác nhận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lịch hẹn thành công.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được cập nhật thành Đã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đăng nhập và tìm thấy lịch đã được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mở đúng lịch và vào chức năng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nhập kết quả khám và lưu hồ sơ bệnh án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đăng nhập lại và tìm thấy lịch sau khi Doctor khám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chuyển thành Đã hoàn thành và thông tin ban đầu không thay đổi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A đặt lịch thành công với Appointment ID 722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Doctor Vu Thinh, ngày 15/09/2026, giờ 08:00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Admin tìm đúng lịch của Patient A và hủy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Hủy lịch hẹn thành công.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của Patient A được cập nhật thành Đã hủy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B đăng nhập và mở trang đặt lịch của cùng Doctor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B chọn lại đúng ngày và khung giờ của lịch đã bị hủy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B đặt lịch mới thành công tại slot đã được giải phóng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 thành công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Patient B tìm thấy lịch mới trong trang Lịch hẹn của tôi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19:33:35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mới có ID khác và trạng thái Chờ xác nhận tại đúng slot đã giải phóng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