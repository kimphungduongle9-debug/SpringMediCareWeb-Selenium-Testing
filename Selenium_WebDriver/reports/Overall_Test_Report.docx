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BÁO CÁO TỔNG HỢP KẾT QUẢ KIỂM THỬ TỰ ĐỘNG</w:t>
        <w:br/>
        <w:t>SELENIUM TEST SUITE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6"/>
        </w:rPr>
        <w:t>Thời gian tạo báo cáo: 14/09/2026 19:39:37</w:t>
      </w:r>
    </w:p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1. Tổng quan kết quả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Nội dung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Tổng số Test Case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126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121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2. Tổng hợp theo chức năng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Chức năng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Tổng TC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Failed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Skipped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CHUYÊN KHOA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HỒ SƠ BỆNH ÁN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HẸN CỦA TÔI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LÀM VIỆC CỦA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SỬ KHÁM BỆNH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QUẢN LÝ KHO DƯỢC PHẨM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QUẢN LÝ LỊCH HẸN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QUẢN LÝ LỊCH LÀM VIỆC BÁC SĨ - ADMIN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THÔNG BÁO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THỐNG KÊ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KÝ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ĐẶT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3. Chi tiết Test Case theo chức năng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  <w:sz w:val="26"/>
        </w:rPr>
        <w:t>BÁC SĨ</w:t>
      </w:r>
    </w:p>
    <w:p>
      <w:r>
        <w:rPr>
          <w:rFonts w:ascii="Times New Roman" w:hAnsi="Times New Roman" w:eastAsia="Times New Roman"/>
          <w:color w:val="000000"/>
          <w:sz w:val="26"/>
        </w:rPr>
        <w:t>Tổng Test Case: 4 | Passed: 4 | Failed: 0 | XFailed: 0 | 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danh sách bác sĩ và thông tin bác sĩ</w:t>
              <w:br/>
              <w:t>được hiển thị đầy đủ khi mở trang.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tìm kiếm bác sĩ với từ khóa hợp lệ.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tìm kiếm bác sĩ với từ khóa không tồn tại.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TC-DOCTOR-004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nút Đặt lịch hẹn điều hướng đúng</w:t>
              <w:br/>
              <w:t>đến bác sĩ được chọn.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000000"/>
          <w:sz w:val="26"/>
        </w:rPr>
        <w:t>CHUYÊN KHOA</w:t>
      </w:r>
    </w:p>
    <w:p>
      <w:r>
        <w:rPr>
          <w:rFonts w:ascii="Times New Roman" w:hAnsi="Times New Roman" w:eastAsia="Times New Roman"/>
          <w:color w:val="000000"/>
          <w:sz w:val="26"/>
        </w:rPr>
        <w:t>Tổng Test Case: 5 | Passed: 5 | Failed: 0 | XFailed: 0 | 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danh sách chuyên khoa và thông tin chuyên khoa</w:t>
              <w:br/>
              <w:t>được hiển thị đầy đủ khi mở trang.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tìm kiếm chuyên khoa với từ khóa hợp lệ.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tìm kiếm chuyên khoa với từ khóa không tồn tại.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nút Xem bác sĩ thuộc khoa hiển thị đúng</w:t>
              <w:br/>
              <w:t>bác sĩ của chuyên khoa được chọn.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TC-SPECIALTY-005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nút Xem chi tiết khoa hiển thị đúng</w:t>
              <w:br/>
              <w:t>thông tin chuyên khoa được chọn.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000000"/>
          <w:sz w:val="26"/>
        </w:rPr>
        <w:t>HỒ SƠ BỆNH ÁN</w:t>
      </w:r>
    </w:p>
    <w:p>
      <w:r>
        <w:rPr>
          <w:rFonts w:ascii="Times New Roman" w:hAnsi="Times New Roman" w:eastAsia="Times New Roman"/>
          <w:color w:val="000000"/>
          <w:sz w:val="26"/>
        </w:rPr>
        <w:t>Tổng Test Case: 9 | Passed: 9 | Failed: 0 | XFailed: 0 | 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bác sĩ có thể tạo hồ sơ bệnh án thành công</w:t>
              <w:br/>
              <w:t>cho lịch hẹn đã được xác nhận.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không cho phép</w:t>
              <w:br/>
              <w:t>tạo hồ sơ bệnh án khi bỏ trống Chẩn đoán.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không cho phép</w:t>
              <w:br/>
              <w:t>tạo hồ sơ bệnh án khi bỏ trống Hướng điều trị.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không cho phép bác sĩ tạo thêm</w:t>
              <w:br/>
              <w:t>hồ sơ bệnh án cho lịch hẹn đã hoàn thành</w:t>
              <w:br/>
              <w:t>và đã có hồ sơ bệnh án.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bác sĩ có thể xem đúng hồ sơ bệnh án</w:t>
              <w:br/>
              <w:t>của lịch hẹn đã hoàn thành.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bác sĩ có thể cập nhật thành công</w:t>
              <w:br/>
              <w:t>hồ sơ bệnh án thuộc lịch hẹn của mình.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bác sĩ khác không thể xem hồ sơ bệnh án</w:t>
              <w:br/>
              <w:t>không thuộc lịch hẹn của mình.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bác sĩ khác không thể cập nhật hồ sơ bệnh án</w:t>
              <w:br/>
              <w:t>không thuộc lịch hẹn của mình.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thao tác Hủy cập nhật không làm thay đổi</w:t>
              <w:br/>
              <w:t>dữ liệu hồ sơ bệnh án đã lưu.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000000"/>
          <w:sz w:val="26"/>
        </w:rPr>
        <w:t>LỊCH HẸN CỦA TÔI</w:t>
      </w:r>
    </w:p>
    <w:p>
      <w:r>
        <w:rPr>
          <w:rFonts w:ascii="Times New Roman" w:hAnsi="Times New Roman" w:eastAsia="Times New Roman"/>
          <w:color w:val="000000"/>
          <w:sz w:val="26"/>
        </w:rPr>
        <w:t>Tổng Test Case: 5 | Passed: 5 | Failed: 0 | XFailed: 0 | 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lịch hẹn sau khi Patient đặt thành công được hiển thị</w:t>
              <w:br/>
              <w:t>trong trang Lịch hẹn của tôi với trạng thái ban đầu là Chờ xác nhận.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trạng thái lịch hẹn của Patient được cập nhật</w:t>
              <w:br/>
              <w:t>sau khi Admin xác nhận lịch.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trạng thái lịch hẹn của Patient</w:t>
              <w:br/>
              <w:t>sau khi Admin thực hiện hủy lịch.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lịch hẹn được cập nhật đúng xuyên suốt từ khi Patient đặt lịch,</w:t>
              <w:br/>
              <w:t>Admin xác nhận đến khi Doctor hoàn thành khám.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TC-MYAPPOINTMENT-005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khung giờ của một lịch hẹn đã bị hủy</w:t>
              <w:br/>
              <w:t>có thể được sử dụng để tạo lịch hẹn mới.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000000"/>
          <w:sz w:val="26"/>
        </w:rPr>
        <w:t>LỊCH LÀM VIỆC CỦA BÁC SĨ</w:t>
      </w:r>
    </w:p>
    <w:p>
      <w:r>
        <w:rPr>
          <w:rFonts w:ascii="Times New Roman" w:hAnsi="Times New Roman" w:eastAsia="Times New Roman"/>
          <w:color w:val="000000"/>
          <w:sz w:val="26"/>
        </w:rPr>
        <w:t>Tổng Test Case: 5 | Passed: 5 | Failed: 0 | XFailed: 0 | 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Doctor xem được đúng thông tin cá nhân</w:t>
              <w:br/>
              <w:t>và lịch làm việc của mình trong tuần được hiển thị.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chức năng Tuần trước hiển thị đúng</w:t>
              <w:br/>
              <w:t>lịch làm việc của Doctor trong tuần liền trước.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chức năng Tuần sau hiển thị đúng</w:t>
              <w:br/>
              <w:t>lịch làm việc của Doctor trong tuần kế tiếp.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thông tin lịch làm việc trong bảng Lịch làm việc theo tuần</w:t>
              <w:br/>
              <w:t>khớp với dữ liệu trong Danh sách lịch làm việc của Doctor.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TC-WORKSCHEDULE-005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mỗi Doctor chỉ xem được lịch làm việc thuộc tài khoản của mình</w:t>
              <w:br/>
              <w:t>và không bị hiển thị lịch của Doctor khác.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000000"/>
          <w:sz w:val="26"/>
        </w:rPr>
        <w:t>LỊCH SỬ KHÁM BỆNH</w:t>
      </w:r>
    </w:p>
    <w:p>
      <w:r>
        <w:rPr>
          <w:rFonts w:ascii="Times New Roman" w:hAnsi="Times New Roman" w:eastAsia="Times New Roman"/>
          <w:color w:val="000000"/>
          <w:sz w:val="26"/>
        </w:rPr>
        <w:t>Tổng Test Case: 6 | Passed: 6 | Failed: 0 | XFailed: 0 | 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lịch hẹn chưa được Doctor khám</w:t>
              <w:br/>
              <w:t>không phát sinh Lịch sử khám bệnh.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lịch hẹn đã được Admin xác nhận nhưng chưa được Doctor khám</w:t>
              <w:br/>
              <w:t>không phát sinh Lịch sử khám bệnh.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Lịch sử khám bệnh được tạo sau khi Doctor</w:t>
              <w:br/>
              <w:t>hoàn thành khám và lưu hồ sơ bệnh án.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thông tin chi tiết của một bản ghi</w:t>
              <w:br/>
              <w:t>Lịch sử khám bệnh.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Lịch sử khám bệnh được phân tách</w:t>
              <w:br/>
              <w:t>theo từng Patient.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TC-MEDICALHISTORY-006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Lịch sử khám bệnh được cập nhật</w:t>
              <w:br/>
              <w:t>sau khi Doctor chỉnh sửa hồ sơ bệnh án.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000000"/>
          <w:sz w:val="26"/>
        </w:rPr>
        <w:t>QUẢN LÝ KHO DƯỢC PHẨM</w:t>
      </w:r>
    </w:p>
    <w:p>
      <w:r>
        <w:rPr>
          <w:rFonts w:ascii="Times New Roman" w:hAnsi="Times New Roman" w:eastAsia="Times New Roman"/>
          <w:color w:val="000000"/>
          <w:sz w:val="26"/>
        </w:rPr>
        <w:t>Tổng Test Case: 11 | Passed: 10 | Failed: 0 | XFailed: 1 | 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các danh mục thuốc được hiển thị đầy đủ</w:t>
              <w:br/>
              <w:t>trên trang Quản lý kho dược phẩm.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chỉ hiển thị các thuốc</w:t>
              <w:br/>
              <w:t>thuộc danh mục được Admin lựa chọn.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Admin có thể cập nhật thông tin</w:t>
              <w:br/>
              <w:t>của một thuốc đang tồn tại trong hệ thống.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tìm kiếm và hiển thị đúng thuốc</w:t>
              <w:br/>
              <w:t>theo tên được Admin nhập.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xử lý đúng khi Admin tìm một thuốc</w:t>
              <w:br/>
              <w:t>không thuộc danh mục đang được chọn.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xử lý đúng khi Admin tìm một thuốc</w:t>
              <w:br/>
              <w:t>thuộc danh mục đang được chọn.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Admin có thể thêm thuốc mới khi nhập</w:t>
              <w:br/>
              <w:t>đầy đủ các thông tin hợp lệ.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không cho phép Admin thêm thuốc</w:t>
              <w:br/>
              <w:t>khi bỏ trống trường Tên thuốc bắt buộc.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không cho phép thêm thuốc</w:t>
              <w:br/>
              <w:t>khi các trường số chứa giá trị âm.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không cho phép thêm thuốc khi</w:t>
              <w:br/>
              <w:t>Ngày hết hạn nhỏ hơn Ngày sản xuất.</w:t>
              <w:br/>
              <w:br/>
              <w:t>Known bug:</w:t>
              <w:br/>
              <w:t>Hệ thống hiện tại có thể vẫn cho phép tạo thuốc</w:t>
              <w:br/>
              <w:t>với dữ liệu ngày không hợp lệ.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TC-DRUG-CATEGORY-010 | STEP 10 | KNOWN BUG | Hệ thống vẫn cho phép tạo thuốc khi Ngày hết hạn trước Ngày sản xuất | NSX: 2025-08-20 | HSD: 2025-08-19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Admin có thể xóa thuốc và thuốc đã xóa</w:t>
              <w:br/>
              <w:t>không còn xuất hiện trong danh sách.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000000"/>
          <w:sz w:val="26"/>
        </w:rPr>
        <w:t>QUẢN LÝ LỊCH HẸN</w:t>
      </w:r>
    </w:p>
    <w:p>
      <w:r>
        <w:rPr>
          <w:rFonts w:ascii="Times New Roman" w:hAnsi="Times New Roman" w:eastAsia="Times New Roman"/>
          <w:color w:val="000000"/>
          <w:sz w:val="26"/>
        </w:rPr>
        <w:t>Tổng Test Case: 9 | Passed: 8 | Failed: 0 | XFailed: 1 | 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lịch hẹn bệnh nhân vừa đặt</w:t>
              <w:br/>
              <w:t>được hiển thị đúng trên trang Quản lý lịch hẹn của Admin.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Admin xác nhận thành công</w:t>
              <w:br/>
              <w:t>lịch hẹn đang ở trạng thái Chờ xác nhận.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Admin hủy thành công</w:t>
              <w:br/>
              <w:t>lịch hẹn đang ở trạng thái Chờ xác nhận.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quyền xem hồ sơ bệnh nhân của bác sĩ</w:t>
              <w:br/>
              <w:t>khi lịch đang ở trạng thái Chờ xác nhận.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Known bug: bác sĩ chưa thể xem hồ sơ bệnh nhân khi lịch đang chờ xác nhận.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bác sĩ không thể truy cập trực tiếp</w:t>
              <w:br/>
              <w:t>trang khám của lịch chưa được Admin xác nhận.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đúng bác sĩ được phép khám bệnh</w:t>
              <w:br/>
              <w:t>khi lịch hẹn đã được Admin xác nhận.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bác sĩ khác không thể khám</w:t>
              <w:br/>
              <w:t>lịch hẹn đã xác nhận nhưng không thuộc mình.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bác sĩ không thể khám bệnh</w:t>
              <w:br/>
              <w:t>đối với lịch hẹn đã bị Admin hủy.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TC-APPOINTMENT-009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bác sĩ lưu hồ sơ bệnh án thành công</w:t>
              <w:br/>
              <w:t>và hoàn thành lịch hẹn đã được xác nhận.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000000"/>
          <w:sz w:val="26"/>
        </w:rPr>
        <w:t>QUẢN LÝ LỊCH LÀM VIỆC BÁC SĨ - ADMIN</w:t>
      </w:r>
    </w:p>
    <w:p>
      <w:r>
        <w:rPr>
          <w:rFonts w:ascii="Times New Roman" w:hAnsi="Times New Roman" w:eastAsia="Times New Roman"/>
          <w:color w:val="000000"/>
          <w:sz w:val="26"/>
        </w:rPr>
        <w:t>Tổng Test Case: 20 | Passed: 19 | Failed: 0 | XFailed: 1 | 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form Thêm lịch làm việc hiển thị đầy đủ</w:t>
              <w:br/>
              <w:t>thông tin cần thiết.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Admin thêm lịch làm việc cho bác sĩ</w:t>
              <w:br/>
              <w:t>với dữ liệu hợp lệ.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Admin thêm lịch cho bác sĩ</w:t>
              <w:br/>
              <w:t>với trạng thái Không làm việc.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Admin có thể thêm lịch</w:t>
              <w:br/>
              <w:t>khi để trống trường Ghi chú.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xử lý khi Admin không chọn bác sĩ.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xử lý khi Admin</w:t>
              <w:br/>
              <w:t>không chọn ngày làm việc.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không cho phép Admin</w:t>
              <w:br/>
              <w:t>tạo lịch làm việc cho ngày đã qua.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KNOWN BUG - TC-DS-ADMIN-007 | STEP 7 | Expected: Không tạo lịch cho ngày đã qua | Actual: Message='Thêm lịch làm việc thành công!' | ScheduleCreated=True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không cho phép tạo lịch trùng</w:t>
              <w:br/>
              <w:t>cho cùng bác sĩ, ngày và ca.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TC-DS-ADMIN-009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một bác sĩ có thể được xếp</w:t>
              <w:br/>
              <w:t>nhiều ca khác nhau trong cùng ngày.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nhiều bác sĩ có thể được xếp</w:t>
              <w:br/>
              <w:t>cùng ngày và cùng ca.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không cho phép tạo hai lịch có trạng thái</w:t>
              <w:br/>
              <w:t>khác nhau cho cùng bác sĩ, ngày và ca.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không tạo nhiều lịch</w:t>
              <w:br/>
              <w:t>khi Admin nhấn nút Thêm lịch liên tục.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form trở về trạng thái mặc định</w:t>
              <w:br/>
              <w:t>sau khi thêm lịch thành công.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Admin lọc lịch làm việc theo bác sĩ.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Admin hiển thị lại lịch của tất cả bác sĩ</w:t>
              <w:br/>
              <w:t>sau khi bỏ điều kiện lọc.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Admin chuyển sang tuần trước</w:t>
              <w:br/>
              <w:t>để xem lịch làm việc.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Admin chuyển sang tuần sau</w:t>
              <w:br/>
              <w:t>để xem lịch làm việc.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Admin cập nhật thông tin</w:t>
              <w:br/>
              <w:t>của một lịch làm việc đã tồn tại.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TC-DS-ADMIN-019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chức năng Hủy sửa không làm thay đổi</w:t>
              <w:br/>
              <w:t>dữ liệu lịch làm việc đã tồn tại.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TC-DS-ADMIN-020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Admin xóa một lịch làm việc</w:t>
              <w:br/>
              <w:t>đã tồn tại của bác sĩ.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000000"/>
          <w:sz w:val="26"/>
        </w:rPr>
        <w:t>THÔNG BÁO</w:t>
      </w:r>
    </w:p>
    <w:p>
      <w:r>
        <w:rPr>
          <w:rFonts w:ascii="Times New Roman" w:hAnsi="Times New Roman" w:eastAsia="Times New Roman"/>
          <w:color w:val="000000"/>
          <w:sz w:val="26"/>
        </w:rPr>
        <w:t>Tổng Test Case: 9 | Passed: 8 | Failed: 0 | XFailed: 1 | 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Patient nhận được thông báo đúng</w:t>
              <w:br/>
              <w:t>sau khi Admin xác nhận lịch hẹn mà Patient đã đặt.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Patient nhận được thông báo phù hợp</w:t>
              <w:br/>
              <w:t>khi Admin hủy lịch hẹn của Patient.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Patient nhận được thông báo</w:t>
              <w:br/>
              <w:t>sau khi Doctor cập nhật kết quả khám.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nhiều notification của Patient được lưu riêng biệt</w:t>
              <w:br/>
              <w:t>và không ghi đè lẫn nhau.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danh sách notification được phân tách</w:t>
              <w:br/>
              <w:t>giữa hai tài khoản Patient.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Patient nhận được thông báo đúng</w:t>
              <w:br/>
              <w:t>sau khi Doctor tạo và lưu đơn thuốc mới.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Patient nhận được thông báo đúng</w:t>
              <w:br/>
              <w:t>sau khi Doctor thêm và lưu kết quả xét nghiệm</w:t>
              <w:br/>
              <w:t>vào hồ sơ bệnh án của Patient.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Patient nhận được notification Đơn thuốc mới</w:t>
              <w:br/>
              <w:t>khi Doctor kê thêm một đơn thuốc cho Patient</w:t>
              <w:br/>
              <w:t>đã có đơn thuốc trước đó.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TC-NOTIFICATION-009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Patient nhận được notification mới</w:t>
              <w:br/>
              <w:t>sau khi Doctor chỉnh sửa Chẩn đoán và Hướng điều trị</w:t>
              <w:br/>
              <w:t>của một hồ sơ bệnh án đã tồn tại.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Known bug: Không phát sinh notification mới sau khi Doctor cập nhật hồ sơ bệnh án.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000000"/>
          <w:sz w:val="26"/>
        </w:rPr>
        <w:t>THỐNG KÊ</w:t>
      </w:r>
    </w:p>
    <w:p>
      <w:r>
        <w:rPr>
          <w:rFonts w:ascii="Times New Roman" w:hAnsi="Times New Roman" w:eastAsia="Times New Roman"/>
          <w:color w:val="000000"/>
          <w:sz w:val="26"/>
        </w:rPr>
        <w:t>Tổng Test Case: 4 | Passed: 4 | Failed: 0 | XFailed: 0 | 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hiển thị đúng thống kê số lượng thuốc</w:t>
              <w:br/>
              <w:t>theo từng danh mục dưới dạng biểu đồ và bảng dữ liệu.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thống kê bệnh nhân theo giới tính,</w:t>
              <w:br/>
              <w:t>nhóm tuổi và chuyên khoa; số liệu biểu đồ</w:t>
              <w:br/>
              <w:t>tương ứng với bảng chi tiết.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hiển thị đúng doanh thu đã thanh toán</w:t>
              <w:br/>
              <w:t>theo các tháng của năm được Admin lựa chọn.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TC-STAT-004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danh sách các chẩn đoán và số lượng bệnh nhân</w:t>
              <w:br/>
              <w:t>tại khu vực Bệnh phổ biến trong cộng đồng.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000000"/>
          <w:sz w:val="26"/>
        </w:rPr>
        <w:t>ĐĂNG KÝ</w:t>
      </w:r>
    </w:p>
    <w:p>
      <w:r>
        <w:rPr>
          <w:rFonts w:ascii="Times New Roman" w:hAnsi="Times New Roman" w:eastAsia="Times New Roman"/>
          <w:color w:val="000000"/>
          <w:sz w:val="26"/>
        </w:rPr>
        <w:t>Tổng Test Case: 19 | Passed: 19 | Failed: 0 | XFailed: 0 | 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ký tài khoản với thông tin hợp lệ.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ký khi không chọn ảnh đại diện.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ký khi bỏ trống Họ.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ký khi bỏ trống Tên.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ký khi bỏ trống Email.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ký khi bỏ trống Số điện thoại.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ký khi bỏ trống Tên đăng nhập.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ký khi bỏ trống Mật khẩu.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TC-REGISTER-009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ký khi bỏ trống Xác nhận mật khẩu.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ký với Email sai định dạng.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ký với Số điện thoại sai định dạng.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ký khi Xác nhận mật khẩu không khớp.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ký với Mật khẩu ngắn hơn 7 ký tự.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ký với Mật khẩu không có chữ in hoa.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ký với Mật khẩu không có chữ thường.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ký với Mật khẩu không có chữ số.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ký với Mật khẩu không có ký tự đặc biệt.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ký với Tên đăng nhập đã tồn tại.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TC-REGISTER-019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ký với Email đã tồn tại.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000000"/>
          <w:sz w:val="26"/>
        </w:rPr>
        <w:t>ĐĂNG NHẬP</w:t>
      </w:r>
    </w:p>
    <w:p>
      <w:r>
        <w:rPr>
          <w:rFonts w:ascii="Times New Roman" w:hAnsi="Times New Roman" w:eastAsia="Times New Roman"/>
          <w:color w:val="000000"/>
          <w:sz w:val="26"/>
        </w:rPr>
        <w:t>Tổng Test Case: 10 | Passed: 10 | Failed: 0 | XFailed: 0 | 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nhập thành công bằng tên đăng nhập hợp lệ.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nhập thành công bằng email hợp lệ.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không thể đăng nhập khi bỏ trống tên đăng nhập.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không thể đăng nhập khi bỏ trống mật khẩu.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không thể đăng nhập khi bỏ trống tên đăng nhập và mật khẩu.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không thể đăng nhập khi nhập sai mật khẩu.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không thể đăng nhập với tài khoản không tồn tại.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đăng xuất thành công sau khi đã đăng nhập.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TC-LOGIN-009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không thể truy cập trang yêu cầu xác thực khi chưa đăng nhập.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TC-LOGIN-010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trạng thái đăng nhập sau khi đăng xuất và quay lại trang trước.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000000"/>
          <w:sz w:val="26"/>
        </w:rPr>
        <w:t>ĐẶT LỊCH</w:t>
      </w:r>
    </w:p>
    <w:p>
      <w:r>
        <w:rPr>
          <w:rFonts w:ascii="Times New Roman" w:hAnsi="Times New Roman" w:eastAsia="Times New Roman"/>
          <w:color w:val="000000"/>
          <w:sz w:val="26"/>
        </w:rPr>
        <w:t>Tổng Test Case: 10 | Passed: 9 | Failed: 0 | XFailed: 1 | 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Đặt lịch thành công với ngày và giờ hợp lệ.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Patient không thể đặt lịch</w:t>
              <w:br/>
              <w:t>khi chưa chọn ngày khám.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Không thể đặt lịch khi chưa chọn giờ khám.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Patient vẫn đặt lịch thành công</w:t>
              <w:br/>
              <w:t>khi không nhập ghi chú.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Patient không thể đặt lịch</w:t>
              <w:br/>
              <w:t>vào ngày bác sĩ không có lịch làm việc.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Patient không thể đặt lịch</w:t>
              <w:br/>
              <w:t>vào giờ nằm ngoài ca làm việc của bác sĩ.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Patient không thể đặt lịch</w:t>
              <w:br/>
              <w:t>trùng đúng thời gian đã có người đặt.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Patient không thể đặt lịch</w:t>
              <w:br/>
              <w:t>cách lịch đã tồn tại dưới 30 phút.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Guest chưa đăng nhập không được</w:t>
              <w:br/>
              <w:t>truy cập chức năng Đặt lịch hẹn.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KNOWN BUG - TC-BOOKING-009 | STEP 5 | Guest chưa đăng nhập vẫn truy cập được trang Đặt lịch. Actual URL: http://localhost:3000/booking?doctorId=1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lại luồng đặt lịch thành công với ngày và giờ hợp lệ</w:t>
              <w:br/>
              <w:t>để xác minh test case mới được thực thi trên Local và GitHub Actions.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