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BÁO CÁO KẾT QUẢ KIỂM THỬ TỰ ĐỘNG</w:t>
        <w:br/>
        <w:t>CHỨC NĂNG BÁC SĨ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6"/>
        </w:rPr>
        <w:t>Thời gian tạo báo cáo: 14/09/2026 19:39:35</w:t>
      </w:r>
    </w:p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1. Tổng quan kết quả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Nội dung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Tổng số Test Case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Skipped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2. Kết quả từng Test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Duration (s)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Screenshot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chú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TC-DOCTOR-001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19:22:22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4.01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TC-DOCTOR-002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19:22:29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4.00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TC-DOCTOR-003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19:22:39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7.04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TC-DOCTOR-004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19:22:46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3.92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3. Chi tiết thực thi từng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Step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Mô tả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Chi tiết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TC-DOCTOR-001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Bác sĩ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TC-DOCTOR-001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Hiển thị đúng tiêu đề và số lượng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Số lượng: 4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TC-DOCTOR-001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Danh sách hiển thị đầy đủ 4 card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TC-DOCTOR-001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19:22:22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Mỗi card hiển thị đầy đủ hình ảnh, tên, chuyên khoa, kinh nghiệm và nút Đặt lịch hẹn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Doctors: Vu Thinh, Ly Minh, Pham Dung, Tran Binh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TC-DOCTOR-002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19:22:29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Bác sĩ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TC-DOCTOR-002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19:22:29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từ khóa tìm kiếm: Tran Binh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TC-DOCTOR-002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19:22:29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Tìm kiếm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TC-DOCTOR-002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19:22:29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Tìm thấy đúng bác sĩ Tran Binh và không hiển thị bác sĩ không phù hợp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Actual: ['Tran Binh']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TC-DOCTOR-003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19:22:36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Bác sĩ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TC-DOCTOR-003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19:22:36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tên bác sĩ không tồn tại: Nguyen Van 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TC-DOCTOR-003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19:22:36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Tìm kiếm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TC-DOCTOR-003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19:22:39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Không hiển thị bác sĩ không phù hợp và hiển thị trạng thái không có 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KHÔNG có kết quả phù hợp!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TC-DOCTOR-004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19:22:46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Bác sĩ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TC-DOCTOR-004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19:22:46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bác sĩ Tran Binh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TC-DOCTOR-004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19:22:46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Đặt lịch hẹn của bác sĩ Tran Binh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TC-DOCTOR-004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19:22:46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điều hướng đến trang Đặt lịch hẹn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URL: http://localhost:3000/booking?doctorId=1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TC-DOCTOR-004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19:22:46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Trang Đặt lịch hiển thị đúng bác sĩ đã chọn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Expected: Tran Binh | Actual: Tran Binh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