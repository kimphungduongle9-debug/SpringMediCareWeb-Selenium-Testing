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KẾT QUẢ KIỂM THỬ TỰ ĐỘNG</w:t>
        <w:br/>
        <w:t>CHỨC NĂNG ĐĂNG KÝ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19:39:36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Kết quả từng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Screenshot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1.40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19:36:49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1.37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2.23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thực thi từng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Chi tiết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đầy đủ thông tin hợp lệ | Email: phungtest0f175a07@gmail.com | Username: phung_auto_f39a4fad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ảnh đại diện hợp lệ: avatar.png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19:35:59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ký thành công | Expected URL: http://localhost:3000/login | Actual URL: http://localhost:3000/login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đầy đủ thông tin hợp lệ | Email: phungtest638ade57@gmail.com | Username: phung_auto_4afe96ab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chọn ảnh đại diện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hiển thị thông báo yêu cầu chọn ảnh đại diện | Actual message: Please select a file.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trường Họ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Email: phungtest8c84301e@gmail.com | Username: phung_auto_cef97d7a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yêu cầu nhập Họ | Actual message: Please fill out this field.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trường Tên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Email: phungtest3b682544@gmail.com | Username: phung_auto_83ecc480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yêu cầu nhập Tên | Actual message: Please fill out this field.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trường Email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Username: phung_auto_eb176662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yêu cầu nhập Email | Actual message: Please fill out this field.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trường Số điện thoại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Email: phungtestfa1910c6@gmail.com | Username: phung_auto_9ac99a16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yêu cầu nhập Số điện thoại | Actual message: Please fill out this field.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trường Tên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Email: phungtest9878653f@gmail.com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yêu cầu nhập Tên đăng nhập | Actual message: Please fill out this field.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trường Mật khẩu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Email: phungtest955eab19@gmail.com | Username: phung_auto_ba927c70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yêu cầu nhập Mật khẩu | Actual message: Please fill out this field.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trường Xác nhận mật khẩu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Email: phungtest9dd2cc19@gmail.com | Username: phung_auto_77e454e8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yêu cầu nhập Xác nhận mật khẩu | Actual message: Please fill out this field.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Email sai định dạng: invalid-email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Username: phung_auto_4462c054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hiển thị thông báo Email không hợp lệ | Expected: Email không hợp lệ | Actual message: Please include an '@' in the email address. 'invalid-email' is missing an '@'.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Số điện thoại sai định dạng: 09012345678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Email: phungtestf648feda@gmail.com | Username: phung_auto_99a50c31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hiển thị thông báo Số điện thoại không hợp lệ | Expected: Số điện thoại phải gồm đúng 10 chữ số | Actual: Số điện thoại phải gồm đúng 10 chữ số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Mật khẩu và Xác nhận mật khẩu không khớp | Password: Abc@123 | Confirm Password: Xyz@123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Email: phungtest132d604c@gmail.com | Username: phung_auto_447ecd39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19:36:49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hiển thị thông báo Xác nhận mật khẩu không khớp | Expected: Mật khẩu xác nhận không khớp | Actual: Mật khẩu xác nhận không khớp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Mật khẩu ngắn hơn 7 ký tự: Ab@123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Xác nhận mật khẩu trùng khớp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Email: phungtest472a06a4@gmail.com | Username: phung_auto_241f1b12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hiển thị thông báo Mật khẩu không hợp lệ | Expected: Mật khẩu phải có ít nhất 7 ký tự | Actual: Mật khẩu phải có ít nhất 7 ký tự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Mật khẩu không có chữ in hoa: abc@123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Xác nhận mật khẩu trùng khớp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Email: phungtest2c86cdd0@gmail.com | Username: phung_auto_99af7322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19:36:58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hiển thị thông báo Mật khẩu thiếu chữ in hoa | Expected: Mật khẩu phải chứa ít nhất 1 chữ in hoa | Actual: Mật khẩu phải chứa ít nhất 1 chữ in hoa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Mật khẩu không có chữ thường: ABC@123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Xác nhận mật khẩu trùng khớp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Email: phungtest46cc70f3@gmail.com | Username: phung_auto_9c1954dc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hiển thị thông báo Mật khẩu thiếu chữ thường | Expected: Mật khẩu phải chứa ít nhất 1 chữ thường | Actual: Mật khẩu phải chứa ít nhất 1 chữ thường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Mật khẩu không có chữ số: Abcd@ef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Xác nhận mật khẩu trùng khớp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Email: phungtest8cb4d8b5@gmail.com | Username: phung_auto_de601493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hiển thị thông báo Mật khẩu thiếu chữ số | Expected: Mật khẩu phải chứa ít nhất 1 chữ số | Actual: Mật khẩu phải chứa ít nhất 1 chữ số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Mật khẩu không có ký tự đặc biệt: Abcd123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Xác nhận mật khẩu trùng khớp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Email: phungtestd67167c3@gmail.com | Username: phung_auto_3fe9e0b0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hiển thị thông báo Mật khẩu thiếu ký tự đặc biệt | Expected: Mật khẩu phải chứa ít nhất 1 ký tự đặc biệt | Actual: Mật khẩu phải chứa ít nhất 1 ký tự đặc biệt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Tên đăng nhập đã tồn tại: patient_an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Email: phungtest11d568e7@gmail.com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hiển thị thông báo Tên đăng nhập đã tồn tại | Expected: Tên đăng nhập đã tồn tại | Actual: Tên đăng nhập đã tồn tại.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đăng ký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Email đã tồn tại: an@gmail.com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hợp lệ các trường còn lại | Username mới: phung_auto_122739dd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tạo tài khoản và hiển thị thông báo Email đã tồn tại | Expected: Email đã tồn tại | Actual: Email đã tồn tại.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