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BÁO CÁO KẾT QUẢ KIỂM THỬ TỰ ĐỘNG</w:t>
        <w:br/>
        <w:t>CHỨC NĂNG ĐẶT LỊCH</w:t>
      </w:r>
    </w:p>
    <w:p>
      <w:pPr>
        <w:jc w:val="center"/>
      </w:pPr>
      <w:r>
        <w:rPr>
          <w:rFonts w:ascii="Times New Roman" w:hAnsi="Times New Roman" w:eastAsia="Times New Roman"/>
          <w:color w:val="000000"/>
          <w:sz w:val="26"/>
        </w:rPr>
        <w:t>Thời gian tạo báo cáo: 14/09/2026 19:39:35</w:t>
      </w:r>
    </w:p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1. Tổng quan kết quả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Nội dung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Tổng số Test Case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0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2. Kết quả từng Test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Duration (s)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Screenshot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Ghi chú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5.48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4.76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5.13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4.08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TC-BOOKING-009 | STEP 5 | Guest chưa đăng nhập vẫn truy cập được trang Đặt lịch. Actual URL: http://localhost:3000/booking?doctorId=1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5.52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color w:val="000000"/>
          <w:sz w:val="26"/>
        </w:rPr>
        <w:t>3. Chi tiết thực thi từng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Step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Kết quả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Thời gian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Mô tả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Chi tiết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và chọn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Đặt lịch hiển thị đầy đủ Ngày khám, Giờ khám, Ghi chú và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19/09/2026 và giờ 09:30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ghi chú hợp lệ và nhấn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19:20:59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 và lịch hẹn được tạo với trạng thái pending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709 | Status: pending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Ngày khám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nhận biết trường Ngày khám chưa được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Vui lòng chọn ngày khám để tiếp tục.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cho phép thực hiện Đặt lịch khi chưa chọn ngày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validation và không cho phép tạo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Vui lòng chọn ngày khám để tiếp tục.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bác sĩ có lịch làm việc: 19/09/2026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Giờ khám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cho phép thực hiện Đặt lịch khi chưa chọn giờ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Hiển thị đúng validation và không cho phép tạo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Vui lòng chọn giờ khám để tiếp tục.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19/09/2026 và giờ 09:30 hợp lệ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Để trống trường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 mặc dù không nhập Ghi chú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bác sĩ không có lịch làm việc: 13/11/2026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xác định bác sĩ không có lịch làm việc trong ngày đã chọn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Bác sĩ không có lịch làm việc trong ngày này.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không cho phép thực hiện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Không tạo lịch hẹn vào ngày bác sĩ không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Bác sĩ không có lịch làm việc trong ngày này.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19:21:37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bác sĩ có lịch làm việc: 19/09/2026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giờ 12:00 nằm ngoài ca làm việc của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từ chối đặt lịch vào giờ ngoài ca làm việc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Expected: Giờ khám không nằm trong lịch làm việc của bác sĩ | Actual: Giờ khám không nằm trong lịch làm việc của bác sĩ.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định ngày và giờ đã có lịch hẹn của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11/04/2026 14:00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lại đúng ngày và giờ đã có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11/04/2026 14:00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19:21:49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từ chối và không tạo lịch hẹn trùng giờ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Expected: Khung giờ này đã có người đặt | Actual: Khung giờ này đã có người đặt.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Xác định một lịch hẹn đã tồn tại của bác sĩ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11/04/2026 15:30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Đặt lịch của cùng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cùng ngày và giờ cách lịch hẹn hiện có dưới 30 phút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Lịch hiện có: 15:30 | Giờ kiểm tra: 15:31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Nhấn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19:21:58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Hệ thống từ chối thời gian cách lịch hiện có dưới 30 phút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Expected: 30 phút | Actual: Lịch hẹn phải cách lịch đã đặt ít nhất 30 phút.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Đảm bảo người dùng đang ở trạng thái chưa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Guest mở trang Bác sĩ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bác sĩ Tran Binh để thực hiện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Guest nhấn nút Đặt lịch hẹn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Guest không được chuyển đến trang đăng nhập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Expected URL chứa /login | Actual: http://localhost:3000/booking?doctorId=1 | Known bug: Guest vẫn truy cập được trang Đặt lịch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TC-BOOKING-009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XFAIL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19:22:06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Step không đạt Expected Result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KNOWN BUG - TC-BOOKING-009 | STEP 5 | Guest chưa đăng nhập vẫn truy cập được trang Đặt lịch. Actual URL: http://localhost:3000/booking?doctorId=1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Đăng nhập bằng tài khoản Patient hợp lệ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Mở trang Bác sĩ và chọn bác sĩ Tran Binh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Trang Đặt lịch hiển thị đầy đủ Ngày khám, Giờ khám, Ghi chú và nút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Chọn ngày 19/09/2026 và giờ 10:00 thành công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Nhập ghi chú hợp lệ và nhấn Đặt lịch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TC-BOOKING-010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14/09/2026 19:22:14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Đặt lịch thành công và lịch hẹn được tạo với trạng thái pending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Times New Roman"/>
                <w:color w:val="000000"/>
                <w:sz w:val="26"/>
              </w:rPr>
              <w:t>Appointment ID: 713 | Status: 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