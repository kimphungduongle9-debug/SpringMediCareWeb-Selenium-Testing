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BÁO CÁO KẾT QUẢ KIỂM THỬ TỰ ĐỘNG</w:t>
        <w:br/>
        <w:t>CHỨC NĂNG LỊCH LÀM VIỆC CỦA BÁC SĨ</w:t>
      </w:r>
    </w:p>
    <w:p>
      <w:pPr>
        <w:jc w:val="center"/>
      </w:pPr>
      <w:r>
        <w:rPr>
          <w:rFonts w:ascii="Times New Roman" w:hAnsi="Times New Roman" w:eastAsia="Times New Roman"/>
          <w:color w:val="000000"/>
          <w:sz w:val="26"/>
        </w:rPr>
        <w:t>Thời gian tạo báo cáo: 14/09/2026 19:39:35</w:t>
      </w:r>
    </w:p>
    <w:p/>
    <w:p>
      <w:pPr>
        <w:pStyle w:val="Heading1"/>
      </w:pPr>
      <w:r>
        <w:rPr>
          <w:rFonts w:ascii="Times New Roman" w:hAnsi="Times New Roman" w:eastAsia="Times New Roman"/>
          <w:color w:val="000000"/>
          <w:sz w:val="26"/>
        </w:rPr>
        <w:t>1. Tổng quan kết quả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Nội dung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Kết quả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Tổng số Test Case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Failed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XFailed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Skipped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color w:val="000000"/>
          <w:sz w:val="26"/>
        </w:rPr>
        <w:t>2. Kết quả từng Test Case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Test Case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Kết quả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Thời gian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Duration (s)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Screenshot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Ghi chú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TC-WORKSCHEDULE-001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19:38:55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4.82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TC-WORKSCHEDULE-002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19:39:00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1.97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TC-WORKSCHEDULE-003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19:39:06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1.99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TC-WORKSCHEDULE-004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19:39:23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14.36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TC-WORKSCHEDULE-005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19:39:33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6.30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color w:val="000000"/>
          <w:sz w:val="26"/>
        </w:rPr>
        <w:t>3. Chi tiết thực thi từng Step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Test Case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Step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Kết quả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Thời gian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Mô tả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Chi tiết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TC-WORKSCHEDULE-001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19:38:52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bằng tài khoản Doctor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TC-WORKSCHEDULE-001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19:38:52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Lịch làm việc của tôi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TC-WORKSCHEDULE-001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19:38:52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Hiển thị Doctor Pham Dung - Chuyên khoa Da lieu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TC-WORKSCHEDULE-001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19:38:52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Tuần hiển thị đúng 7 ngày liên tiếp: 14/9/2026 - 20/9/2026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TC-WORKSCHEDULE-001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19:38:52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Bảng lịch hiển thị đầy đủ Ca sáng, Ca chiều và Ca tối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TC-WORKSCHEDULE-001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19:38:55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Các lịch thuộc đúng Doctor Pham Dung; số ô Trống: 21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TC-WORKSCHEDULE-002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19:39:00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bằng tài khoản Doctor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TC-WORKSCHEDULE-002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19:39:00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Ghi nhận tuần đang hiển thị: 14/9/2026 - 20/9/2026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TC-WORKSCHEDULE-002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19:39:00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Tuần trước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TC-WORKSCHEDULE-002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19:39:00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Tuần được chuyển đúng từ 14/9/2026 - 20/9/2026 sang 7/9/2026 - 13/9/2026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TC-WORKSCHEDULE-002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19:39:00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Dữ liệu lịch thuộc đúng tuần vừa chọn, tổng số lịch: 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TC-WORKSCHEDULE-003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19:39:05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bằng tài khoản Doctor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TC-WORKSCHEDULE-003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19:39:05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Ghi nhận tuần đang hiển thị: 14/9/2026 - 20/9/2026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TC-WORKSCHEDULE-003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19:39:05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Tuần sau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TC-WORKSCHEDULE-003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19:39:05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Tuần được chuyển đúng từ 14/9/2026 - 20/9/2026 sang 21/9/2026 - 27/9/2026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TC-WORKSCHEDULE-003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19:39:06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Dữ liệu lịch thuộc đúng tuần vừa chọn, tổng số lịch: 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TC-WORKSCHEDULE-004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19:39:10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bằng tài khoản Doctor có lịch làm việc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TC-WORKSCHEDULE-004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19:39:10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Lịch làm việc của tôi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TC-WORKSCHEDULE-004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19:39:23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Ghi nhận 9 lịch trong tuần 17/8/2026 - 23/8/2026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TC-WORKSCHEDULE-004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19:39:23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khu vực Danh sách lịch làm việc phía dưới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TC-WORKSCHEDULE-004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19:39:23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Ghi nhận 9 lịch trong Danh sách lịch làm việc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TC-WORKSCHEDULE-004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19:39:23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Doctor, ngày, ca và thời gian khớp giữa bảng tuần và danh sách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TC-WORKSCHEDULE-005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19:39:28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bằng Doctor A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TC-WORKSCHEDULE-005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19:39:31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Ghi nhận Doctor A: Pham Dung - Da lieu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TC-WORKSCHEDULE-005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19:39:31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xuất Doctor A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TC-WORKSCHEDULE-005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19:39:32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bằng Doctor B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TC-WORKSCHEDULE-005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19:39:33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Ghi nhận Doctor B: Tran Binh - Tim mach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TC-WORKSCHEDULE-005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19:39:33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Doctor B chỉ thấy lịch làm việc của Tran Binh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TC-WORKSCHEDULE-005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19:39:33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Dữ liệu Doctor A (Pham Dung) và Doctor B (Tran Binh) được phân tách đúng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