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KẾT QUẢ KIỂM THỬ TỰ ĐỘNG</w:t>
        <w:br/>
        <w:t>CHỨC NĂNG THỐNG KÊ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19:39:36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Kết quả từng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Screenshot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8.35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8.48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8.38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thực thi từng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Chi tiết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menu Quản lý Kho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Truy cập trang Thống kê thuốc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Biểu đồ Thuốc theo danh mục được hiển thị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Bảng thống kê danh mục thuốc được hiển thị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Headers: ['Danh mục thuốc', 'Số lượng']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nhận số lượng thuốc theo các danh mục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Data: [['Thuốc chống dị ứng', '1'], ['Thuốc giảm đau - hạ sốt', '5'], ['Thuốc hô hấp', '1'], ['Thuốc kháng sinh', '1'], ['Thuốc kháng viêm', '1'], ['Thuốc răng hàm mặt', '2'], ['Thuốc tẩy giun', '1'], ['Thuốc tiêu hóa', '2'], ['Thuốc tim mạch - huyết áp', '1'], ['Vitamin và khoáng chất', '16']]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Dữ liệu biểu đồ tương ứng với bảng thống kê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Table rows: 10 | Chart bars: 10 | Visible labels: ['Thuốc chống dị ứng', 'Thuốc hô hấp', 'Thuốc kháng viêm', 'Thuốc tẩy giun', 'Thuốc tiêu hóa', 'Vitamin và khoáng chất']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Các danh mục và số lượng hiển thị đầy đủ, không phát sinh lỗi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Thống kê và báo cáo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Xác định khu vực Bệnh nhân theo giới tính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Biểu đồ và bảng bệnh nhân theo giới tính được hiển thị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Data: [['Nam', '4'], ['Nu', '5']]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Số nhóm dữ liệu giới tính trên biểu đồ tương ứng với bảng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Labels: ['Nam', 'Nu'] | Bars: 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thống kê Bệnh nhân theo nhóm tuổi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Data: [['Dưới 18', '1'], ['18 - 30', '5'], ['31 - 45', '1'], ['Trên 45', '2']]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Dữ liệu nhóm tuổi trên biểu đồ tương ứng với bảng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Visible labels: ['Dưới 18', '18 - 30', '31 - 45', 'Trên 45'] | Bars: 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Di chuyển đến khu vực Bệnh nhân theo chuyên khoa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Biểu đồ và bảng chuyên khoa có dữ liệu tương ứng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Data: [['Tim mach', '1'], ['Da lieu', '4'], ['Rang ham mat', '1'], ['Mat', '3']] | Visible labels: ['Tim mach', 'Da lieu', 'Rang ham mat', 'Mat']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Các khu vực thống kê hiển thị bình thường, không phát sinh lỗi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Thống kê và báo cáo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Di chuyển đến khu vực Doanh thu theo tháng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năm 2026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Xem doanh thu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tải dữ liệu doanh thu năm 2026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Data: [['Tháng 4', '900.000 VNĐ']]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Biểu đồ doanh thu theo tháng được hiển thị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Bảng doanh thu được hiển thị bên dưới biểu đồ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Data: [['Tháng 4', '900.000 VNĐ']]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Tháng trên biểu đồ tương ứng với dữ liệu trong bảng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Table months: ['Tháng 4'] | Chart months: ['Tháng 4']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Doanh thu hiển thị đúng định dạng tiền tệ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Data: [['Tháng 4', '900.000 VNĐ']]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19:38:40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Thống kê và báo cáo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Di chuyển đến khu vực Bệnh phổ biến trong cộng đồng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Bảng thống kê bệnh phổ biến được hiển thị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cột Chẩn đoán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cột Số lượng bệnh nhân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Các dòng có chẩn đoán và số lượng bệnh nhân tương ứng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Data: [['Aaaa', '1'], ['Aaaaaa', '1'], ['Aaaaaaa', '1'], ['Aaaaaaaa', '1'], ['Cảm cúm', '1'], ['Chan doan TC-NOTIFICATION-003-1787150131', '1'], ['Chan doan TC-NOTIFICATION-003-1787150503', '1'], ['Chan doan TC-NOTIFICATION-003-1787153661', '1'], ['Chan doan TC-NOTIFICATION-003-1787218002', '1'], ['Chan doan TC-NOTIFICATION-003-1787742624', '1'], ['Chan doan TC-NOTIFICATION-003-1787745442', '1'], ['Chan doan TC-NOTIFICATION-003-1787748198', '1'], ['Chan doan TC-NOTIFICATION-003-1787760055', '1'], ['Chan doan TC-NOTIFICATION-003-1787763849', '1'], ['Chan doan TC-NOTIFICATION-003-1787818269', '1'], ['Chan doan TC-NOTIFICATION-003-1787819149', '1'], ['Chan doan TC-NOTIFICATION-003-1787820374', '1'], ['Chan doan TC-NOTIFICATION-003-1787822313', '1'], ['Chan doan TC-NOTIFICATION-003-1788104944', '1'], ['Chan doan TC-NOTIFICATION-003-1788454784', '1'], ['Chan doan TC-NOTIFICATION-003-1788457360', '1'], ['Chan doan TC-NOTIFICATION-003-1788457953', '1'], ['Chan doan TC-NOTIFICATION-003-1788460008', '1'], ['Chan doan TC-NOTIFICATION-003-1788461346', '1'], ['Chan doan TC-NOTIFICATION-003-1788697981', '1'], ['Chan doan TC-NOTIFICATION-003-1788711148', '1'], ['Chan doan TC-NOTIFICATION-003-1788774070', '1'], ['Chan doan TC-NOTIFICATION-003-1788777124', '1'], ['Chan doan TC-NOTIFICATION-003-1788782839', '1'], ['Chan doan TC-NOTIFICATION-003-1789387232', '1'], ['Chan doan TC-NOTIFICATION-003-1789389250', '1'], ['Chan doan TC-NOTIFICATION-006-1787209172', '1'], ['Chan doan TC-NOTIFICATION-006-1787211099', '1'], ['Chan doan TC-NOTIFICATION-006-1787218134', '1'], ['Chan doan TC-NOTIFICATION-006-1787733814', '1'], ['Chan doan TC-NOTIFICATION-006-1787743092', '1'], ['Chan doan TC-NOTIFICATION-006-1787745573', '1'], ['Chan doan TC-NOTIFICATION-006-1787748330', '1'], ['Chan doan TC-NOTIFICATION-006-1787760187', '1'], ['Chan doan TC-NOTIFICATION-006-1787763981', '1'], ['Chan doan TC-NOTIFICATION-006-1787818401', '1'], ['Chan doan TC-NOTIFICATION-006-1787819268', '1'], ['Chan doan TC-NOTIFICATION-006-1787822420', '1'], ['Chan doan TC-NOTIFICATION-006-1788105042', '1'], ['Chan doan TC-NOTIFICATION-006-1788454943', '1'], ['Chan doan TC-NOTIFICATION-006-1788457486', '1'], ['Chan doan TC-NOTIFICATION-006-1788458080', '1'], ['Chan doan TC-NOTIFICATION-006-1788460134', '1'], ['Chan doan TC-NOTIFICATION-006-1788461472', '1'], ['Chan doan TC-NOTIFICATION-006-1788698108', '1'], ['Chan doan TC-NOTIFICATION-006-1788711275', '1'], ['Chan doan TC-NOTIFICATION-006-1788774111', '1'], ['Chan doan TC-NOTIFICATION-006-1788776196', '1'], ['Chan doan TC-NOTIFICATION-006-1788777165', '1'], ['Chan doan TC-NOTIFICATION-006-1788782880', '1'], ['Chan doan TC-NOTIFICATION-006-1789387275', '1'], ['Chan doan TC-NOTIFICATION-006-1789389292', '1'], ['Chan doan TC-NOTIFICATION-007-1787210835', '1'], ['Chan doan TC-NOTIFICATION-007-1787211174', '1'], ['Chan doan TC-NOTIFICATION-007-1787211717', '1'], ['Chan doan TC-NOTIFICATION-007-1787213100', '1'], ['Chan doan TC-NOTIFICATION-007-1787218195', '1'], ['Chan doan TC-NOTIFICATION-007-1787733882', '1'], ['Chan doan TC-NOTIFICATION-007-1787743214', '1'], ['Chan doan TC-NOTIFICATION-007-1787745635', '1'], ['Chan doan TC-NOTIFICATION-007-1787748392', '1'], ['Chan doan TC-NOTIFICATION-007-1787760248', '1'], ['Chan doan TC-NOTIFICATION-007-1787764042', '1'], ['Chan doan TC-NOTIFICATION-007-1787818463', '1'], ['Chan doan TC-NOTIFICATION-007-1787819323', '1'], ['Chan doan TC-NOTIFICATION-007-1787822470', '1'], ['Chan doan TC-NOTIFICATION-007-1788105089', '1'], ['Chan doan TC-NOTIFICATION-007-1788455246', '1'], ['Chan doan TC-NOTIFICATION-007-1788457532', '1'], ['Chan doan TC-NOTIFICATION-007-1788458126', '1'], ['Chan doan TC-NOTIFICATION-007-1788460180', '1'], ['Chan doan TC-NOTIFICATION-007-1788461518', '1'], ['Chan doan TC-NOTIFICATION-007-1788698155', '1'], ['Chan doan TC-NOTIFICATION-007-1788711322', '1'], ['Chan doan TC-NOTIFICATION-007-1788774124', '1'], ['Chan doan TC-NOTIFICATION-007-1788777178', '1'], ['Chan doan TC-NOTIFICATION-007-1788782894', '1'], ['Chan doan TC-NOTIFICATION-007-1789387289', '1'], ['Chan doan TC-NOTIFICATION-007-1789389306', '1'], ['Chan doan TC-NOTIFICATION-008-1787213619', '1'], ['Chan doan TC-NOTIFICATION-008-1787214474', '1'], ['Chan doan TC-NOTIFICATION-008-1787216554', '1'], ['Chan doan TC-NOTIFICATION-008-1787218256', '1'], ['Chan doan TC-NOTIFICATION-008-1787733949', '1'], ['Chan doan TC-NOTIFICATION-008-1787743372', '1'], ['Chan doan TC-NOTIFICATION-008-1787745696', '1'], ['Chan doan TC-NOTIFICATION-008-1787748453', '1'], ['Chan doan TC-NOTIFICATION-008-1787760309', '1'], ['Chan doan TC-NOTIFICATION-008-1787764103', '1'], ['Chan doan TC-NOTIFICATION-008-1787818524', '1'], ['Chan doan TC-NOTIFICATION-008-1787819378', '1'], ['Chan doan TC-NOTIFICATION-008-1787822519', '1'], ['Chan doan TC-NOTIFICATION-008-1788105136', '1'], ['Chan doan TC-NOTIFICATION-008-1788456282', '1'], ['Chan doan TC-NOTIFICATION-008-1788457579', '1'], ['Chan doan TC-NOTIFICATION-008-1788458172', '1'], ['Chan doan TC-NOTIFICATION-008-1788460227', '1'], ['Chan doan TC-NOTIFICATION-008-1788461564', '1'], ['Chan doan TC-NOTIFICATION-008-1788698201', '1'], ['Chan doan TC-NOTIFICATION-008-1788711368', '1'], ['Chan doan TC-NOTIFICATION-008-1788774138', '1'], ['Chan doan TC-NOTIFICATION-008-1788775509', '1'], ['Chan doan TC-NOTIFICATION-008-1788775621', '1'], ['Chan doan TC-NOTIFICATION-008-1788775771', '1'], ['Chan doan TC-NOTIFICATION-008-1788776060', '1'], ['Chan doan TC-NOTIFICATION-008-1788776228', '1'], ['Chan doan TC-NOTIFICATION-008-1788777191', '1'], ['Chan doan TC-NOTIFICATION-008-1788782908', '1'], ['Chan doan TC-NOTIFICATION-008-1789387647', '1'], ['Chan doan TC-NOTIFICATION-008-1789388311', '1'], ['Chan doan TC-NOTIFICATION-008-1789389320', '1'], ['Chan doan TC-NOTIFICATION-009-UPDATED-1787215375', '1'], ['Chan doan TC-NOTIFICATION-009-UPDATED-1787216822', '1'], ['Chan doan TC-NOTIFICATION-009-UPDATED-1787217452', '1'], ['Chan doan TC-NOTIFICATION-009-UPDATED-1787217644', '1'], ['Chan doan TC-NOTIFICATION-009-UPDATED-1787218340', '1'], ['Chan doan TC-NOTIFICATION-009-UPDATED-1787734039', '1'], ['Chan doan TC-NOTIFICATION-009-UPDATED-1787743509', '1'], ['Chan doan TC-NOTIFICATION-009-UPDATED-1787745779', '1'], ['Chan doan TC-NOTIFICATION-009-UPDATED-1787748536', '1'], ['Chan doan TC-NOTIFICATION-009-UPDATED-1787760393', '1'], ['Chan doan TC-NOTIFICATION-009-UPDATED-1787764187', '1'], ['Chan doan TC-NOTIFICATION-009-UPDATED-1787818608', '1'], ['Chan doan TC-NOTIFICATION-009-UPDATED-1787819453', '1'], ['Chan doan TC-NOTIFICATION-009-UPDATED-1787822584', '1'], ['Chan doan TC-NOTIFICATION-009-UPDATED-1787887364', '1'], ['Chan doan TC-NOTIFICATION-009-UPDATED-1788105197', '1'], ['Chan doan TC-NOTIFICATION-009-UPDATED-1788456410', '1'], ['Chan doan TC-NOTIFICATION-009-UPDATED-1788456918', '1'], ['Chan doan TC-NOTIFICATION-009-UPDATED-1788457640', '1'], ['Chan doan TC-NOTIFICATION-009-UPDATED-1788458234', '1'], ['Chan doan TC-NOTIFICATION-009-UPDATED-1788460288', '1'], ['Chan doan TC-NOTIFICATION-009-UPDATED-1788461626', '1'], ['Chan doan TC-NOTIFICATION-009-UPDATED-1788698263', '1'], ['Chan doan TC-NOTIFICATION-009-UPDATED-1788711430', '1'], ['Chan doan TC-NOTIFICATION-009-UPDATED-1788774151', '1'], ['Chan doan TC-NOTIFICATION-009-UPDATED-1788777208', '1'], ['Chan doan TC-NOTIFICATION-009-UPDATED-1789389337', '1'], ['Chẩn đoán ban đầu TC-MEDICAL-009', '1'], ['chẩn đoán cập nhật', '1'], ['Chẩn đoán cập nhật TC-MEDICAL-006 1789389030', '1'], ['Chẩn đoán cập nhật TC-MEDICALHISTORY-006 1789389163', '1'], ['Chẩn đoán Selenium MyAppointment', '1'], ['Chẩn đoán Selenium TC-MEDICAL-007', '1'], ['Chẩn đoán TC-MEDICAL-004', '1'], ['Chẩn đoán TC-MEDICAL-008', '1'], ['Chẩn đoán TC-MYAPPOINTMENT-004', '1'], ['Chẩn đoán TC-MYAPPOINTMENT-004 1786849305', '1'], ['Chẩn đoán TC-MYAPPOINTMENT-004 1786864364', '1'], ['Chuẩn đoán', '1'], ['Di ung da nhe', '1'], ['Đau cổ do ngồi sai tư thế', '1'], ['Đau dạ dày', '1'], ['Đau đầu nhẹ do thiếu ngủ', '2'], ['Đau đầu, mệt mỏi', '1'], ['Đau lưng', '1'], ['Đau lưng do ngồi lâu', '1'], ['Khám', '2'], ['Khám bệnh', '1'], ['kham cập nhật', '1'], ['Mắt cận', '1'], ['Nghi viem hong', '1'], ['Răng sâu', '1'], ['Roi loan nhip tim nhe', '1'], ['Sau rang so 36', '1'], ['Sửa chẩn đoán.', '1'], ['Tăng huyết áp giai đoạn 1', '1'], ['tăng huyết áp loại 1', '1'], ['Thiếu máu cơ tim nhẹ', '1'], ['Thuy dau', '1'], ['Viem da tiep xuc', '1'], ['Viêm họng nhẹ', '1'], ['Viêm họng nhẹ, có ho', '1'], ['Viêm mũi dị ứng', '1']]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Thực hiện cuộn danh sách dữ liệu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Dữ liệu vẫn hiển thị ổn định sau khi cuộn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