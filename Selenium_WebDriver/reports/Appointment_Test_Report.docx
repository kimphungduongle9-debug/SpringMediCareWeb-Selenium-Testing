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BÁO CÁO KẾT QUẢ KIỂM THỬ TỰ ĐỘNG</w:t>
        <w:br/>
        <w:t>CHỨC NĂNG QUẢN LÝ LỊCH HẸN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26"/>
        </w:rPr>
        <w:t>Thời gian tạo báo cáo: 14/09/2026 19:39:35</w:t>
      </w:r>
    </w:p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1. Tổng quan kết quả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Nội dung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Tổng số Test Case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Skipped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2. Kết quả từng Test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Duration (s)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Screenshot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chú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19:19:21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7.70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19:19:33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8.54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19:19:45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8.69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7.84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Known bug: bác sĩ chưa thể xem hồ sơ bệnh nhân khi lịch đang chờ xác nhận.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8.18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19:20:22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1.93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19:20:36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10.96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19:20:50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11.10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19:19:54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5.78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3. Chi tiết thực thi từng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Step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Mô tả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Chi tiết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19:19:18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Patient và mở trang đặt lịch của bác sĩ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19:19:18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ngày 19/09/2026, giờ 09:30 và nhập ghi chú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19:19:18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Đặt lịch và tạo lịch hẹn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Đặt lịch thành công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19:19:20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xuất Patient và đăng nhập Admin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19:19:21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Admin mở trang Quản lý lịch hẹn và tìm thấy lịch vừa tạo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19:19:21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Lịch hiển thị đúng thông tin, trạng thái Chờ xác nhận và đủ nút thao tác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19:19:26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Admin và mở trang Quản lý lịch hẹn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19:19:26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Tìm thấy đúng lịch đang ở trạng thái Chờ xác nhận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19:19:27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Xác nhận lịch hẹn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19:19:27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Hiển thị thông báo xác nhận lịch hẹn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Xác nhận lịch hẹn thành công.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19:19:33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Trạng thái chuyển sang Đã xác nhận, nút thao tác biến mất và thông tin lịch không thay đổi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19:19:38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Admin và mở trang Quản lý lịch hẹn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19:19:38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Tìm thấy đúng lịch đang ở trạng thái Chờ xác nhận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19:19:38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Hủy lịch hẹn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19:19:39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Hiển thị thông báo hủy lịch hẹn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Hủy lịch hẹn thành công.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19:19:45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Trạng thái chuyển sang Đã hủy, nút thao tác biến mất và thông tin lịch không thay đổi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19:19:50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đúng bác sĩ và mở lịch hẹn đã được xác nhận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19:19:50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Khám bệnh và mở đúng trang khám của lịch hẹn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19:19:50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Chẩn đoán và Hướng điều trị hợp lệ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19:19:51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Lưu hồ sơ bệnh án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19:19:54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Lịch chuyển sang Đã hoàn thành và không còn nút Khám bệnh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19:19:54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lại hồ sơ và hiển thị đúng Chẩn đoán, Hướng điều trị đã lưu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19:19:59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đúng tài khoản bác sĩ của lịch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19:19:59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Lịch hẹn bệnh nhân và tìm thấy đúng lịch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Known bug - Step không đạt Expected Result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TC-APPOINTMENT-004 | STEP 3 FAILED | Bác sĩ không có nút Xem hồ sơ khi lịch đang Chờ xác nhận</w:t>
              <w:br/>
              <w:t>assert False</w:t>
              <w:br/>
              <w:t xml:space="preserve"> +  where False = is_patient_profile_button_present(320)</w:t>
              <w:br/>
              <w:t xml:space="preserve"> +    where is_patient_profile_button_present = &lt;pages.DoctorAppointmentPage.DoctorAppointmentPage object at 0x00000229A7C0D750&gt;.is_patient_profile_button_present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đúng tài khoản bác sĩ của lịch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Xác nhận lịch đang ở trạng thái Chờ xác nhận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chặn truy cập trực tiếp vào trang Khám bệnh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Không hiển thị thông tin khám và không cho phép tạo hồ sơ bệnh án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Lịch vẫn giữ trạng thái Chờ xác nhận và không phát sinh dữ liệu khám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đúng tài khoản bác sĩ của lịch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19:20:22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Lịch hẹn bệnh nhân và tìm thấy đúng lịch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19:20:22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Lịch ở trạng thái Đã xác nhận và hiển thị nút Khám bệnh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19:20:22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Khám bệnh và mở đúng lịch hẹn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19:20:22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Trang Khám bệnh hiển thị đúng form nhập thông tin khám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19:20:26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bác sĩ khác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Lịch không thuộc bác sĩ hiện tại không xuất hiện trong danh sách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Truy cập trực tiếp URL trang Khám bệnh bằng appointmentId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từ chối truy cập vì lịch không thuộc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19:20:36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Không hiển thị thông tin khám và không cho phép tạo hồ sơ bệnh án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19:20:41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đúng tài khoản bác sĩ của lịch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19:20:41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Lịch hẹn bệnh nhân và tìm thấy lịch đã hủy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19:20:44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Lịch ở trạng thái Đã hủy và không hiển thị nút Khám bệnh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19:20:44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chặn truy cập trực tiếp trang Khám bệnh của lịch đã hủy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19:20:50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Không hiển thị thông tin khám và không cho phép tạo hồ sơ bệnh án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