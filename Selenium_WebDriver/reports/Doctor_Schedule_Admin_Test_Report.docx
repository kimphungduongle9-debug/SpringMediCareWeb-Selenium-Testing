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color w:val="000000"/>
          <w:sz w:val="26"/>
        </w:rPr>
        <w:t>BÁO CÁO KẾT QUẢ KIỂM THỬ TỰ ĐỘNG</w:t>
        <w:br/>
        <w:t>CHỨC NĂNG QUẢN LÝ LỊCH LÀM VIỆC BÁC SĨ - ADMIN</w:t>
      </w:r>
    </w:p>
    <w:p>
      <w:pPr>
        <w:jc w:val="center"/>
      </w:pPr>
      <w:r>
        <w:rPr>
          <w:rFonts w:ascii="Times New Roman" w:hAnsi="Times New Roman" w:eastAsia="Times New Roman"/>
          <w:color w:val="000000"/>
          <w:sz w:val="26"/>
        </w:rPr>
        <w:t>Thời gian tạo báo cáo: 14/09/2026 19:39:36</w:t>
      </w:r>
    </w:p>
    <w:p/>
    <w:p>
      <w:pPr>
        <w:pStyle w:val="Heading1"/>
      </w:pPr>
      <w:r>
        <w:rPr>
          <w:rFonts w:ascii="Times New Roman" w:hAnsi="Times New Roman" w:eastAsia="Times New Roman"/>
          <w:color w:val="000000"/>
          <w:sz w:val="26"/>
        </w:rPr>
        <w:t>1. Tổng quan kết quả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Nội dung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Kết quả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Tổng số Test Case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20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19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Failed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XFailed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Skipped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0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color w:val="000000"/>
          <w:sz w:val="26"/>
        </w:rPr>
        <w:t>2. Kết quả từng Test Case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Test Case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Kết quả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Thời gian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Duration (s)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Screenshot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Ghi chú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19:22:52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2.40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19:23:02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7.08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19:23:11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6.06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19:23:20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5.76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19:23:34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10.23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TC-DS-ADMIN-006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19:23:43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5.57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TC-DS-ADMIN-007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XFAILED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19:23:51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5.67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KNOWN BUG - TC-DS-ADMIN-007 | STEP 7 | Expected: Không tạo lịch cho ngày đã qua | Actual: Message='Thêm lịch làm việc thành công!' | ScheduleCreated=True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TC-DS-ADMIN-008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19:24:05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10.35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TC-DS-ADMIN-009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19:24:15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6.45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TC-DS-ADMIN-010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19:24:28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10.51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TC-DS-ADMIN-011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19:24:42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10.47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TC-DS-ADMIN-012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19:24:48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3.18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TC-DS-ADMIN-013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19:24:58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6.28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TC-DS-ADMIN-014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19:25:03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2.07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TC-DS-ADMIN-015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19:25:09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2.18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TC-DS-ADMIN-016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19:25:14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1.95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TC-DS-ADMIN-017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19:25:19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1.90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TC-DS-ADMIN-018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19:25:29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6.84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TC-DS-ADMIN-019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19:25:35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3.05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TC-DS-ADMIN-020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19:25:45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6.15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color w:val="000000"/>
          <w:sz w:val="26"/>
        </w:rPr>
        <w:t>3. Chi tiết thực thi từng Step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Test Case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Step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Kết quả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Thời gian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Mô tả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Chi tiết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19:22:51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nhập với vai trò Admin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19:22:51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trang Quản lý lịch làm việc bác sĩ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19:22:51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Form Thêm lịch làm việc được hiển thị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19:22:51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danh sách Bác sĩ và kiểm tra các lựa chọn được hiển thị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Options=['-- Chọn bác sĩ --', 'Vu Thinh', 'Ly Minh', 'Pham Dung', 'Tran Binh']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19:22:51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danh sách Ca làm việc và kiểm tra đầy đủ các lựa chọn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Options=['Ca sáng: 07:00 - 11:30', 'Ca chiều: 13:00 - 17:00', 'Ca tối: 17:30 - 21:00']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19:22:52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danh sách Trạng thái và kiểm tra các lựa chọn được hiển thị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Options=['Có lịch làm việc', 'Không làm việc']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19:22:52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Các trường và giá trị mặc định trên form hiển thị đúng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Doctor=-- Chọn bác sĩ -- | Date='' | Shift=Ca sáng: 07:00 - 11:30 | Status=Có lịch làm việc | Note=''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19:22:57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nhập với vai trò Admin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19:22:57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trang Quản lý lịch làm việc bác sĩ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19:22:58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Chọn bác sĩ trên form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Tran Binh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19:22:58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Chọn ngày làm việc cho lịch mới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21/09/2026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19:22:58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Chọn Ca sáng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Ca sáng: 07:00 - 11:30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19:22:58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Chọn trạng thái Có lịch làm việc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Có lịch làm việc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19:22:59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Nhập ghi chú cho lịch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thử lịch làm việc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19:23:02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Nhấn Thêm lịch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19:23:02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thông báo và lịch vừa tạo trong Danh sách lịch làm việc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Message=Thêm lịch làm việc thành công! | Doctor=Tran Binh | Date=21/09/2026 | Shift=Ca sáng | Status=Có lịch | Note=Kiểm thử lịch làm việc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19:23:07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nhập với vai trò Admin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19:23:07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trang Quản lý lịch làm việc bác sĩ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19:23:07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Chọn bác sĩ trên form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Tran Binh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19:23:08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Chọn ngày và ca chưa có lịch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Date=22/09/2026 | Shift=Ca sáng: 07:00 - 11:30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19:23:08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Chọn trạng thái Không làm việc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Không làm việc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19:23:08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Nhập ghi chú cho lịch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Không trực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19:23:11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Nhấn Thêm lịch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19:23:11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thông báo và lịch vừa tạo trong Danh sách lịch làm việc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Message=Thêm lịch làm việc thành công! | Doctor=Tran Binh | Date=22/09/2026 | Shift=Ca sáng | Status=Không làm | Note=Không trực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19:23:16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nhập với vai trò Admin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19:23:16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trang Quản lý lịch làm việc bác sĩ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19:23:17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Chọn bác sĩ, ngày làm việc và ca chưa có lịch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Doctor=Tran Binh | Date=23/09/2026 | Shift=Ca sáng: 07:00 - 11:30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19:23:17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Chọn trạng thái Có lịch làm việc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Có lịch làm việc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19:23:17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Để trống trường Ghi chú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19:23:20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Nhấn Thêm lịch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19:23:20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lịch vừa tạo trong Danh sách lịch làm việc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Message=Thêm lịch làm việc thành công! | Doctor=Tran Binh | Date=23/09/2026 | Shift=Ca sáng | Status=Có lịch | Note=''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19:23:25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nhập với vai trò Admin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19:23:25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trang Quản lý lịch làm việc bác sĩ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19:23:25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Giữ trường Bác sĩ ở giá trị -- Chọn bác sĩ --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-- Chọn bác sĩ --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19:23:26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Chọn ngày làm việc hợp lệ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24/09/2026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19:23:26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Giữ nguyên ca và trạng thái mặc định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Shift=Ca sáng: 07:00 - 11:30 | Status=Có lịch làm việc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19:23:29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Nhấn Thêm lịch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19:23:34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phản hồi tại trường Bác sĩ và Danh sách lịch làm việc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Doctor=-- Chọn bác sĩ -- | ScheduleCreated=False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TC-DS-ADMIN-006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19:23:38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nhập với vai trò Admin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TC-DS-ADMIN-006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19:23:39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trang Quản lý lịch làm việc bác sĩ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TC-DS-ADMIN-006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19:23:39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Chọn một bác sĩ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Tran Binh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TC-DS-ADMIN-006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19:23:39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Để trống trường Ngày làm việc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WorkDate=''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TC-DS-ADMIN-006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19:23:39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Giữ nguyên ca và trạng thái mặc định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Shift=Ca sáng: 07:00 - 11:30 | Status=Có lịch làm việc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TC-DS-ADMIN-006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19:23:43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Nhấn Thêm lịch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TC-DS-ADMIN-006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19:23:43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thông báo bắt buộc tại trường Ngày làm việc và xác nhận không tạo lịch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Validation='Please fill out this field.' | WorkDate='' | Doctor=Tran Binh | ScheduleCreated=False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TC-DS-ADMIN-007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19:23:47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nhập với vai trò Admin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TC-DS-ADMIN-007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19:23:47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trang Quản lý lịch làm việc bác sĩ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TC-DS-ADMIN-007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19:23:48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Chọn một bác sĩ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Tran Binh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TC-DS-ADMIN-007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19:23:48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Chọn một ngày trước ngày hiện tại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13/09/2026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TC-DS-ADMIN-007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19:23:48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Chọn ca và trạng thái hợp lệ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Shift=Ca sáng: 07:00 - 11:30 | Status=Có lịch làm việc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TC-DS-ADMIN-007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19:23:51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Nhấn Thêm lịch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TC-DS-ADMIN-007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XFAIL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19:23:51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Hệ thống chưa từ chối lịch có ngày làm việc đã qua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Message='Thêm lịch làm việc thành công!' | ScheduleCreated=True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TC-DS-ADMIN-007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XFAIL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19:23:51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Known bug - Step không đạt Expected Result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KNOWN BUG - TC-DS-ADMIN-007 | STEP 7 | Expected: Không tạo lịch cho ngày đã qua | Actual: Message='Thêm lịch làm việc thành công!' | ScheduleCreated=True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TC-DS-ADMIN-008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19:23:56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nhập với vai trò Admin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TC-DS-ADMIN-008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19:23:56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trang Quản lý lịch làm việc bác sĩ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TC-DS-ADMIN-008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19:23:57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Chọn một bác sĩ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Tran Binh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TC-DS-ADMIN-008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19:23:57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Chọn ngày và ca chưa có lịch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Date=25/09/2026 | Shift=Ca sáng: 07:00 - 11:30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TC-DS-ADMIN-008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19:23:58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Chọn trạng thái và nhập ghi chú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Status=Có lịch làm việc | Note=Kiểm thử trùng lịch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TC-DS-ADMIN-008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19:24:01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Thêm lịch lần đầu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Message=Thêm lịch làm việc thành công! | ScheduleCount=1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TC-DS-ADMIN-008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19:24:01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Nhập lại cùng bác sĩ, cùng ngày và cùng ca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Doctor=Tran Binh | Date=25/09/2026 | Shift=Ca sáng: 07:00 - 11:30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TC-DS-ADMIN-008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19:24:05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Nhấn Thêm lịch lần nữa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TC-DS-ADMIN-008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19:24:05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hệ thống không tạo lịch trùng và chỉ giữ một bản ghi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Message=Lịch làm việc của bác sĩ trong ngày và ca này đã tồn tại. | ScheduleCount=1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TC-DS-ADMIN-009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19:24:10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nhập với vai trò Admin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TC-DS-ADMIN-009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19:24:10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trang Quản lý lịch làm việc bác sĩ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TC-DS-ADMIN-009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19:24:10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Xác nhận bác sĩ đã có lịch ở một ca trong ngày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Doctor=Tran Binh | Date=26/09/2026 | Shift=Ca sáng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TC-DS-ADMIN-009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19:24:11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Chọn cùng bác sĩ và cùng ngày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Doctor=Tran Binh | Date=26/09/2026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TC-DS-ADMIN-009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19:24:11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Chọn một ca khác với ca đã có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Ca chiều: 13:00 - 17:00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TC-DS-ADMIN-009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19:24:14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Thêm ca làm việc thứ hai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Thêm lịch làm việc thành công!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TC-DS-ADMIN-009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19:24:15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ca mới được thêm và ca trước vẫn được giữ nguyên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List: Morning=True, Afternoon=True | MorningCount=1 | AfternoonCount=1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TC-DS-ADMIN-010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19:24:19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nhập với vai trò Admin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TC-DS-ADMIN-010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19:24:20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trang Quản lý lịch làm việc bác sĩ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TC-DS-ADMIN-010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19:24:20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Chọn bác sĩ thứ nhất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Tran Binh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TC-DS-ADMIN-010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19:24:24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Thêm lịch cho bác sĩ thứ nhất với ngày và ca hợp lệ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Doctor=Tran Binh | Date=27/09/2026 | Shift=Ca sáng | ScheduleCount=1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TC-DS-ADMIN-010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19:24:24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Chọn bác sĩ thứ hai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Ly Minh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TC-DS-ADMIN-010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19:24:25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Chọn cùng ngày và cùng ca với bác sĩ thứ nhất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Date=27/09/2026 | Shift=Ca sáng: 07:00 - 11:30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TC-DS-ADMIN-010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19:24:28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Thêm lịch cho bác sĩ thứ hai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Thêm lịch làm việc thành công!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TC-DS-ADMIN-010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19:24:28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hai bác sĩ đều có lịch độc lập trong cùng ngày và cùng ca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Tran Binh=True, Count=1 | Ly Minh=True, Count=1 | Date=27/09/2026 | Shift=Ca sáng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TC-DS-ADMIN-011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19:24:33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nhập với vai trò Admin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TC-DS-ADMIN-011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19:24:33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trang Quản lý lịch làm việc bác sĩ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TC-DS-ADMIN-011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19:24:34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Chọn một bác sĩ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Tran Binh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TC-DS-ADMIN-011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19:24:34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Chọn ngày và ca chưa có lịch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Date=28/09/2026 | Shift=Ca sáng: 07:00 - 11:30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TC-DS-ADMIN-011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19:24:38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Thêm lịch với trạng thái Có lịch làm việc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Message=Thêm lịch làm việc thành công! | ScheduleCount=1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TC-DS-ADMIN-011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19:24:38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Chọn lại cùng bác sĩ, cùng ngày và cùng ca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Doctor=Tran Binh | Date=28/09/2026 | Shift=Ca sáng: 07:00 - 11:30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TC-DS-ADMIN-011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19:24:38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Chọn trạng thái Không làm việc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Không làm việc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TC-DS-ADMIN-011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19:24:42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Nhấn Thêm lịch lần nữa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TC-DS-ADMIN-011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19:24:42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hệ thống không tạo lịch có trạng thái xung đột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Message=Lịch làm việc của bác sĩ trong ngày và ca này đã tồn tại. | ScheduleCount=1 | OriginalSchedule=True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TC-DS-ADMIN-012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19:24:47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nhập với vai trò Admin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TC-DS-ADMIN-012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19:24:47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trang Quản lý lịch làm việc bác sĩ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TC-DS-ADMIN-012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19:24:48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Nhập thông tin hợp lệ cho một lịch chưa tồn tại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Doctor=Tran Binh | Date=29/09/2026 | Shift=Ca sáng: 07:00 - 11:30 | Status=Có lịch làm việc | Note=Kiểm thử nhấn liên tục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TC-DS-ADMIN-012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19:24:48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Nhấn nút Thêm lịch 3 lần liên tục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TC-DS-ADMIN-012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19:24:48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hệ thống chỉ tạo một lịch làm việc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Message='Thêm lịch làm việc thành công!' | ScheduleCount=1 | ScheduleInList=True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TC-DS-ADMIN-013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19:24:53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nhập với vai trò Admin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TC-DS-ADMIN-013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19:24:53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trang Quản lý lịch làm việc bác sĩ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TC-DS-ADMIN-013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19:24:55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Nhập dữ liệu hợp lệ cho một lịch chưa tồn tại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Doctor=Tran Binh | Date=30/09/2026 | Shift=Ca chiều: 13:00 - 17:00 | Status=Không làm việc | Note=Kiểm thử reset form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TC-DS-ADMIN-013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19:24:58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Thêm lịch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Thêm lịch làm việc thành công!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TC-DS-ADMIN-013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19:24:58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form trở về trạng thái mặc định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Doctor=-- Chọn bác sĩ -- | Date='' | Shift=Ca sáng: 07:00 - 11:30 | Status=Có lịch làm việc | Note=''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TC-DS-ADMIN-014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19:25:03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nhập với vai trò Admin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TC-DS-ADMIN-014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19:25:03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trang Quản lý lịch làm việc bác sĩ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TC-DS-ADMIN-014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19:25:03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Chọn bác sĩ tại bộ lọc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Tran Binh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TC-DS-ADMIN-014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19:25:03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Bảng tuần chỉ hiển thị lịch của bác sĩ đã chọn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DisplayedDoctors=['Tran Binh', 'Tran Binh', 'Tran Binh', 'Tran Binh', 'Tran Binh', 'Tran Binh', 'Tran Binh', 'Tran Binh']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TC-DS-ADMIN-015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19:25:08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nhập với vai trò Admin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TC-DS-ADMIN-015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19:25:08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trang Quản lý lịch làm việc bác sĩ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TC-DS-ADMIN-015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19:25:08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Lọc lịch theo một bác sĩ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DisplayedDoctors=['Tran Binh', 'Tran Binh', 'Tran Binh', 'Tran Binh', 'Tran Binh', 'Tran Binh', 'Tran Binh', 'Tran Binh']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TC-DS-ADMIN-015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19:25:09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Bỏ điều kiện lọc và chọn lại Tất cả bác sĩ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TC-DS-ADMIN-015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19:25:09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Hiển thị lại lịch của tất cả bác sĩ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DisplayedDoctors=['Ly Minh', 'Tran Binh', 'Vu Thinh']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TC-DS-ADMIN-016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19:25:13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nhập với vai trò Admin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TC-DS-ADMIN-016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19:25:14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trang Quản lý lịch làm việc bác sĩ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TC-DS-ADMIN-016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19:25:14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Ghi nhận khoảng thời gian của tuần hiện tại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14/9/2026 - 20/9/2026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TC-DS-ADMIN-016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19:25:14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Chuyển sang tuần trước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14/9/2026 - 20/9/2026 -&gt; 7/9/2026 - 13/9/2026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TC-DS-ADMIN-017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19:25:19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nhập với vai trò Admin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TC-DS-ADMIN-017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19:25:19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trang Quản lý lịch làm việc bác sĩ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TC-DS-ADMIN-017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19:25:19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Ghi nhận khoảng thời gian của tuần hiện tại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14/9/2026 - 20/9/2026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TC-DS-ADMIN-017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19:25:19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Chuyển sang tuần sau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14/9/2026 - 20/9/2026 -&gt; 21/9/2026 - 27/9/2026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TC-DS-ADMIN-018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19:25:24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nhập với vai trò Admin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TC-DS-ADMIN-018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19:25:24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trang Quản lý lịch làm việc bác sĩ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TC-DS-ADMIN-018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19:25:24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Chọn lịch đã tồn tại và nhấn Sửa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ScheduleId=537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TC-DS-ADMIN-018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19:25:24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form hiển thị đúng dữ liệu của lịch cần sửa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Doctor=Tran Binh | Date=01/10/2026 | Shift=Ca sáng: 07:00 - 11:30 | Status=Có lịch làm việc | Note=Kiểm thử cập nhật lịch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TC-DS-ADMIN-018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19:25:25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Thay đổi Trạng thái và Ghi chú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Status=Không làm việc | Note=Đã cập nhật lịch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TC-DS-ADMIN-018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19:25:29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Cập nhật lịch làm việc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Cập nhật lịch làm việc thành công!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TC-DS-ADMIN-018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19:25:29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lịch hiển thị đúng dữ liệu mới và không tạo thêm bản ghi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Status=Không làm | Note=Đã cập nhật lịch | ScheduleCount=1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TC-DS-ADMIN-019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19:25:34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nhập với vai trò Admin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TC-DS-ADMIN-019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19:25:34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trang Quản lý lịch làm việc bác sĩ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TC-DS-ADMIN-019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19:25:34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Chọn lịch đã tồn tại và nhấn Sửa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ScheduleId=538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TC-DS-ADMIN-019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19:25:34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dữ liệu ban đầu trên form Cập nhật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Status=Có lịch làm việc | Note=Kiểm thử hủy sửa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TC-DS-ADMIN-019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19:25:35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Thay đổi Trạng thái và Ghi chú nhưng chưa cập nhật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Status=Không làm việc | Note=Dữ liệu thay đổi nhưng không lưu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TC-DS-ADMIN-019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19:25:35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Nhấn Hủy sửa và trở về form Thêm lịch làm việc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TC-DS-ADMIN-019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19:25:35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lịch vẫn giữ nguyên dữ liệu trước khi chỉnh sửa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Status=Có lịch | Note=Kiểm thử hủy sửa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TC-DS-ADMIN-020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19:25:40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nhập với vai trò Admin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TC-DS-ADMIN-020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19:25:40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trang Quản lý lịch làm việc bác sĩ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TC-DS-ADMIN-020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19:25:41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Xác định lịch cần xóa trong Danh sách lịch làm việc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ScheduleId=539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TC-DS-ADMIN-020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19:25:41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Nhấn Xóa lịch làm việc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TC-DS-ADMIN-020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19:25:41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hộp thoại xác nhận xóa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Bạn chắc chắn muốn xóa lịch này không?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TC-DS-ADMIN-020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19:25:41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Xác nhận xóa lịch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Xóa lịch làm việc thành công!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TC-DS-ADMIN-020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19:25:45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lịch đã bị xóa khỏi hệ thống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ScheduleInList=False | ScheduleInApi=None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