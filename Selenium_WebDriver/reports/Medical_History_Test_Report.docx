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BÁO CÁO KẾT QUẢ KIỂM THỬ TỰ ĐỘNG</w:t>
        <w:br/>
        <w:t>CHỨC NĂNG LỊCH SỬ KHÁM BỆNH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6"/>
        </w:rPr>
        <w:t>Thời gian tạo báo cáo: 14/09/2026 19:39:37</w:t>
      </w:r>
    </w:p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1. Tổng quan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Nội dung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số Test Case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2. Kết quả từng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Duration (s)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Screenshot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11.88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14.10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15.69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6.27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7.22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18.19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3. Chi tiết thực thi từng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Chi tiết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Patient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Tạo một lịch hẹn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Appointment ID: 715 | Status: pending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Lịch sử khám bệnh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hẹn chưa được Doctor khám không phát sinh Lịch sử khám bệnh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Medical Record trước: 160 | Medical Record sau: 160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Patient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Tạo một lịch hẹn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Appointment ID: 716 | Status: pending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Patient và đăng nhập bằng tài khoản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Xác nhận lịch hẹn vừa tạo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Appointment ID: 716 | Status: Đã xác nhận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Admin và đăng nhập lại bằng tài khoản Patient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Lịch sử khám bệnh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hẹn đã xác nhận nhưng chưa được Doctor khám không phát sinh Lịch sử khám bệnh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Medical Record trước: 160 | Medical Record sau: 160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Patient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Tạo một lịch hẹn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Appointment ID: 717 | Status: pending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Patient và đăng nhập bằng tài khoản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Xác nhận lịch hẹn vừa tạo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Appointment ID: 717 | Status: Đã xác nhận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Admin và đăng nhập bằng Doctor phụ trách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lịch hẹn và chọn Khám bệnh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Appointment ID: 717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thông tin khám và lưu hồ sơ bệnh án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Diagnosis: Đau đầu nhẹ do thiếu ngủ | Treatment: Nghỉ ngơi và uống đủ nước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Doctor và đăng nhập lại bằng tài khoản Patient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Lịch sử khám bệnh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Lần khám vừa hoàn thành được ghi nhận trong Lịch sử khám bệnh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Medical Record mới: 249 | Trước: 160 | Sau: 161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Patient đã có Lịch sử khám bệnh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Lịch sử khám bệnh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một bản ghi và ghi nhận thông tin nhận diện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Medical Record ID: 249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Xem chi tiết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Medical Record ID: 249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Trang chi tiết hiển thị đúng bản ghi vừa chọn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Record ID: 249 | Doctor: Tran Binh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Patient A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Lịch sử khám bệnh và ghi nhận các bản ghi của Patient A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Số Medical Record: 161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Patient A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Patient B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Lịch sử khám bệnh của Patient B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Số Medical Record: 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sử khám bệnh được phân tách đúng giữa Patient A và Patient 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A: 161 record | Patient B: 4 record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Patient đã có hồ sơ bệnh án hoàn thành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Lịch sử khám bệnh và ghi nhận thông tin bản ghi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Medical Record ID: 147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Patient và đăng nhập Doctor phụ trách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hồ sơ bệnh án và chọn Cập nhật hồ sơ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Medical Record ID: 147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Thay đổi thông tin khám và lưu cập nhật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Diagnosis: Chẩn đoán cập nhật TC-MEDICALHISTORY-006 1789389163 | Treatment: Hướng điều trị cập nhật TC-MEDICALHISTORY-006 1789389163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Doctor và đăng nhập lại bằng Patient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Lịch sử khám bệnh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Bản ghi vừa được Doctor cập nhật hiển thị đúng trong Lịch sử khám bệnh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Record ID giữ nguyên: 147 | Tổng record: 161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