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BÁO CÁO KẾT QUẢ KIỂM THỬ TỰ ĐỘNG</w:t>
        <w:br/>
        <w:t>CHỨC NĂNG HỒ SƠ BỆNH ÁN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6"/>
        </w:rPr>
        <w:t>Thời gian tạo báo cáo: 14/09/2026 19:39:36</w:t>
      </w:r>
    </w:p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1. Tổng quan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Nội dung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Tổng số Test Case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2. Kết quả từng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Duration (s)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Screenshot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5.86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8.71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2.25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6.27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20.26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9.88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5.69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3. Chi tiết thực thi từng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Chi tiết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Chuẩn bị appointment #714 ở trạng thái Đã xác nhận và chưa có hồ sơ bệnh 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bác sĩ phụ trách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Lịch hẹn bệnh nhân và tìm đúng appointment #714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Appointment #714 ở trạng thái Đã xác nhận và có nút Khám bệnh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Khám bệnh cho appointment #714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đúng trang Khám bệnh của appointment #714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Chẩn đoán và Hướng điều trị hợp lệ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Lưu hồ sơ bệnh án và hệ thống mở trang Chi tiết hồ sơ bệnh 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Hồ sơ appointment #714 được tạo đúng, lịch chuyển sang Đã hoàn thành và nút Khám bệnh được thay bằng Xem hồ sơ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Chuẩn bị appointment #68 ở trạng thái Đã xác nhận và chưa có hồ sơ bệnh 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bác sĩ phụ trách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đúng trang Khám bệnh của appointment #68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Chẩn đoán và nhập Hướng điều trị hợp lệ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Lưu hồ sơ bệnh 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đúng thông báo yêu cầu nhập đầy đủ Chẩn đoán và Hướng điều trị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19:29:59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Không tạo hồ sơ bệnh án và appointment #68 vẫn ở trạng thái Đã xác nhận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Chuẩn bị appointment #69 ở trạng thái Đã xác nhận và chưa có hồ sơ bệnh 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bác sĩ phụ trách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đúng trang Khám bệnh của appointment #69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Chẩn đoán hợp lệ và để trống Hướng điều trị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Lưu hồ sơ bệnh 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đúng thông báo yêu cầu nhập đầy đủ Chẩn đoán và Hướng điều trị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Không tạo hồ sơ bệnh án và appointment #69 vẫn ở trạng thái Đã xác nhận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Chuẩn bị appointment #70 ở trạng thái Đã hoàn thành và đã có hồ sơ bệnh 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bác sĩ phụ trách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Lịch hẹn bệnh nhân và tìm đúng appointment #70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Appointment #70 ở trạng thái Đã hoàn thành, có nút Xem hồ sơ và không còn nút Khám bệnh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Xem hồ sơ và hồ sơ hiện có hiển thị đúng Chẩn đoán và Hướng điều trị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Truy cập trực tiếp trang Khám bệnh với appointmentId=70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chặn thao tác Khám bệnh và không hiển thị form tạo hồ sơ bệnh án mới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Hồ sơ appointment #70 không thay đổi và lịch vẫn ở trạng thái Đã hoàn thành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Chuẩn bị appointment #64 ở trạng thái Đã hoàn thành và đã có hồ sơ bệnh 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bác sĩ phụ trách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Lịch hẹn bệnh nhân và tìm đúng appointment #64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Appointment #64 có nút Xem hồ sơ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Xem hồ sơ và mở thành công trang Chi tiết hồ sơ bệnh 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Hồ sơ gắn đúng appointment #64, bệnh nhân Duong Le Kim Phung và bác sĩ Ly Minh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Chẩn đoán và Hướng điều trị hiển thị đúng dữ liệu đã lưu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Thao tác xem hồ sơ không làm thay đổi dữ liệu và lịch vẫn ở trạng thái Đã hoàn thành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19:30:28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Chuẩn bị appointment #65 ở trạng thái Đã hoàn thành, đã có hồ sơ và ghi nhận dữ liệu hiện tại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bác sĩ phụ trách và mở hồ sơ appointment #65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Cập nhật hồ sơ và mở form cập nhật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Form cập nhật hiển thị đúng Chẩn đoán và Hướng điều trị hiện tại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Thay đổi Chẩn đoán và Hướng điều trị bằng dữ liệu mới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Lưu cập nhật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hiển thị thông báo Cập nhật hồ sơ bệnh án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lại hồ sơ và xác nhận Chẩn đoán, Hướng điều trị đã được cập nhật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Hồ sơ vẫn thuộc appointment #65, bệnh nhân Duong Le Kim Phung và bác sĩ Ly Minh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giữ nguyên hồ sơ của appointment #65, dữ liệu đã được cập nhật và lịch vẫn ở trạng thái Đã hoàn thành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Chuẩn bị appointment #63 đã hoàn thành và có hồ sơ thuộc Doctor A (Ly Minh)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19:30:40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Doctor A và đăng nhập Doctor B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19:30:40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B mở trang Lịch hẹn bệnh nhân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Appointment #63 của Doctor A không xuất hiện trong danh sách Doctor 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B truy cập trực tiếp URL hồ sơ appointment #63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từ chối quyền truy cập của Doctor B, không hiển thị dữ liệu và nút Cập nhật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19:30:57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Doctor B và đăng nhập lại Doctor A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19:30:58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A mở lại hồ sơ appointment #63; dữ liệu không thay đổi và lịch vẫn ở trạng thái Đã hoàn thành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Chuẩn bị appointment #71 đã hoàn thành, có hồ sơ thuộc Doctor A (Ly Minh) và ghi nhận dữ liệu hiện tại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Doctor A và đăng nhập Doctor B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B truy cập trực tiếp URL hồ sơ appointment #71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chặn Doctor B và không cho phép sử dụng chức năng Cập nhật hồ sơ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xuất Doctor B và đăng nhập lại Doctor A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Doctor A mở lại hồ sơ appointment #71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Chẩn đoán và Hướng điều trị không bị thay đổi sau khi Doctor B truy cập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Hồ sơ appointment #71 vẫn thuộc Doctor A (Ly Minh) và lịch vẫn ở trạng thái Đã hoàn thành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Chuẩn bị appointment #66 ở trạng thái Đã hoàn thành và đã có hồ sơ bệnh 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bác sĩ phụ trách và mở hồ sơ appointment #66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Cập nhật hồ sơ và mở form chỉnh sửa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Form cập nhật hiển thị đúng Chẩn đoán và Hướng điều trị hiện tại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Thay đổi Chẩn đoán và Hướng điều trị bằng dữ liệu tạm mới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Hủy cập nhật hồ sơ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Form cập nhật được đóng và dữ liệu tạm mới không được lưu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lại hồ sơ và xác nhận Chẩn đoán, Hướng điều trị ban đầu vẫn được giữ nguyên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TC-MEDICAL-009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19:31:20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Hồ sơ vẫn thuộc appointment #66, bệnh nhân Duong Le Kim Phung, bác sĩ Ly Minh và lịch vẫn ở trạng thái Đã hoàn thành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