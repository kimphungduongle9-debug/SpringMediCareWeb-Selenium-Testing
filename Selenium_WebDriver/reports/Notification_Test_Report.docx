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THÔNG BÁO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19:39:35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8.70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9.89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15.23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10.36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10.78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13.65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21.56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bug: Không phát sinh notification mới sau khi Doctor cập nhật hồ sơ bệnh án.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đặt lịch hợp lệ, appointment #724 ở trạng thái pending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và đăng nhập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xác nhận appointment #724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Admin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mở trang Thông báo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notification của appointment #724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Notification đúng loại, đúng appointment, đúng nội dung và đúng định dạng 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đặt lịch hợp lệ, appointment #725 ở trạng thái pending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và đăng nhập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hủy appointment #725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Admin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mở trang Thông báo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notification của appointment #725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Notification đúng loại, đúng appointment, đúng nội dung hủy lịch và đúng định dạng 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#726 và Admin xác nhận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Doctor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mở appointment #726 và vào màn hình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nhập Chẩn đoán và Hướng điều trị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lưu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mở trang Thông báo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notification cập nhật kết quả khám và kiểm tra loại, nội dung, thời gian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đã có notification cũ của appointment #727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tạo appointment mới #728, khác appointment cũ #727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xác nhận appointment mới #728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Admin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mở trang Thông báo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Notification mới của appointment #728 hiển thị đúng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Notification #727 và #728 được lưu riêng biệt, không ghi đè nhau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Patient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A có 689 notification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A và đăng nhập Patient B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B có 27 notification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notification của Patient A và Patient B được phân tách riêng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#729 và Admin xác nhận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Doctor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mở appointment #729 và vào màn hình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nhập Chẩn đoán và Hướng điều trị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lưu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mở form kê đơn thuốc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tạo và lưu đơn thuốc với 'Selenium Drug Valid 1789388832 - tồn kho: 107 viên'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19:34:54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nhận notification đơn thuốc đúng loại, đúng nội dung và đúng định dạng 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#730, Admin xác nhận và Doctor tạo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đang đăng nhập và truy cập được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hồ sơ bệnh án của appointment #730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phần Xét nghiệm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xét nghiệm 'Xet nghiem mau TC-NOTIFICATION-007-1789389306' và kết quả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Lưu kết quả xét nghiệm 'Xet nghiem mau TC-NOTIFICATION-007-1789389306'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mở trang Thông báo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nhận notification cho xét nghiệm 'Xet nghiem mau TC-NOTIFICATION-007-1789389306' đúng loại, nội dung và 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#731, hồ sơ bệnh án và đơn thuốc thứ nhất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notification của đơn thuốc thứ nhất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lại Doctor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mở phần Đơn thuốc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dữ liệu cho đơn thuốc thứ hai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Lưu đơn thuốc thứ hai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mở trang Thông báo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nhận notification mới của đơn thuốc thứ hai, không trùng notification cũ và đúng định dạng 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#732, hồ sơ bệnh án ban đầu và ghi nhận 701 notification trước khi cập nhật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Doctor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mở hồ sơ của appointment #732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chỉnh sửa Chẩn đoán và Hướng điều trị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Cập nhật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và đăng nhập lại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mở trang Thông báo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Step không đạt Expected 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 | STEP 8 FAILED | Expected số notification &gt; 701 | Actual: 701</w:t>
              <w:br/>
              <w:t>assert 701 &gt; 701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