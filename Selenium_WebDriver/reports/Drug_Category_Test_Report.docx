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QUẢN LÝ KHO DƯỢC PHẨM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19:39:36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4.93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7.92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15.47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11.21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14.13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11.16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12.64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5.65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15.81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 | STEP 10 | KNOWN BUG | Hệ thống vẫn cho phép tạo thuốc khi Ngày hết hạn trước Ngày sản xuất | NSX: 2025-08-20 | HSD: 2025-08-19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24.87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Truy cập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định khu vực các nút lọc danh mục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Categories: ['Tất cả', 'Thuốc giảm đau - hạ sốt', 'Vitamin và khoáng chất', 'Thuốc chống dị ứng', 'Thuốc tiêu hóa', 'Thuốc kháng sinh', 'Thuốc tim mạch - huyết áp', 'Thuốc hô hấp', 'Thuốc kháng viêm', 'Thuốc tẩy giun', 'Thuốc răng hàm mặt']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Nút Tất cả được hiển thị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Các danh mục thuốc được hiển thị dưới dạng nút lọc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Categories: ['Thuốc giảm đau - hạ sốt', 'Vitamin và khoáng chất', 'Thuốc chống dị ứng', 'Thuốc tiêu hóa', 'Thuốc kháng sinh', 'Thuốc tim mạch - huyết áp', 'Thuốc hô hấp', 'Thuốc kháng viêm', 'Thuốc tẩy giun', 'Thuốc răng hàm mặt']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Tên các danh mục không rỗng và không bị trùng lặp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19:25:58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danh mục Thuốc răng hàm mặt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thuốc được cập nhật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Total rows: 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Lấy các dòng thuốc đang hiển thị trong bảng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Rows: 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Đọc giá trị cột Danh mục của từng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Actual: ['Thuốc răng hàm mặt', 'Thuốc răng hàm mặt']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Tất cả thuốc hiển thị đều thuộc danh mục Thuốc răng hàm mặt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Truy cập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thuốc Franrogyl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{'name': 'Franrogyl\nViên nén', 'category': 'Thuốc răng hàm mặt', 'price': '12.000đ', 'stock': '107', 'production_date': '28/2/2025', 'expiry_date': '28/2/2028', 'status': 'Còn hạn'}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Sửa của thuốc Franrogyl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Trang Cập nhật thuốc hiển thị đúng thông tin Franrogyl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Thay đổi trường Giá thành 12000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19:26:16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Cập nhật/Lưu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xử lý và quay lại danh sách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lại thuốc Franrogyl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Giá Franrogyl đã được cập nhật thành 12.000đ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Actual: 12.000đ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danh mục Tất cả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"Franrogyl" vào ô tìm kiếm và thực hiện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trả về kết quả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Rows: [{'name': 'Franrogyl\nViên nén', 'category': 'Thuốc răng hàm mặt', 'price': '12.000đ', 'stock': '107', 'production_date': '28/2/2025', 'expiry_date': '28/2/2028', 'status': 'Còn hạn'}]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chỉ hiển thị các thuốc phù hợp với từ khóa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Names: ['Franrogyl\nViên nén']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danh mục Thuốc tiêu hóa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được lọc theo danh mục Thuốc tiêu hóa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"Franrogyl" vào ô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trả về kết quả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Rows: []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Franrogyl không xuất hiện trong 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có thuốc thuộc danh mục khác xuất hiện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19:26:59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danh mục Thuốc răng hàm mặt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được lọc theo danh mục Thuốc răng hàm mặt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"Franrogyl" vào ô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trả về kết quả tìm kiếm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Rows: [{'name': 'Franrogyl\nViên nén', 'category': 'Thuốc răng hàm mặt', 'price': '12.000đ', 'stock': '107', 'production_date': '28/2/2025', 'expiry_date': '28/2/2028', 'status': 'Còn hạn'}]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Franrogyl xuất hiện trong 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Franrogyl thuộc đúng danh mục Thuốc răng hàm mặt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Thêm thuốc và mở form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đầy đủ các thông tin hợp lệ của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Drug name: Selenium Drug Valid 1789388832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lưu để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thêm thuốc thành công và quay lại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Quay lại danh sách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kiếm thuốc vừa thêm: Selenium Drug Valid 1789388832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Thuốc vừa thêm xuất hiện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{'name': 'Selenium Drug Valid 1789388832\nViên nén', 'category': 'Vitamin và khoáng chất', 'price': '12.000đ', 'stock': '107', 'production_date': '20/8/2026', 'expiry_date': '20/8/2027', 'status': 'Còn hạn'}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19:27:29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Tên thuốc và nhập hợp lệ các trường còn lại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lưu để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cho phép thêm thuốc khi thiếu Tên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Trường Tên thuốc được yêu cầu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Validation: Please fill out this field.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Thuốc không được tạo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19:27:38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đầy đủ thông tin hợp lệ của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Drug name: Selenium Drug Negative 1789388857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giá trị âm vào trường Giá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giá trị âm vào trường Số lượng tồn kho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giá trị âm vào trường Số lượng tồn tối thiểu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lưu để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cho phép thêm thuốc với các giá trị âm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Validation: ['Value must be greater than or equal to 0.', 'Value must be greater than or equal to 0.', 'Value must be greater than or equal to 0.']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Thuốc không được tạo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đầy đủ thông tin của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Drug name: Selenium Drug Invalid Date 1789388866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Ngày sản xuất là 2025-08-20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Ngày hết hạn là 2025-08-19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lưu để thêm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Kiểm tra hệ thống xử lý dữ liệu ngày sản xuất và ngày hết hạn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Production date: 2025-08-20 | Expiry date: 2025-08-19 | Current URL: http://localhost:3000/admin-drugs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19:27:52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vẫn cho phép tạo thuốc khi Ngày hết hạn trước Ngày sản xuất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Expected: Không tạo thuốc khi HSD &lt; NSX | Actual: Hệ thống vẫn tạo thuốc và chuyển về http://localhost:3000/admin-drugs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Step không đạt Expected 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TC-DRUG-CATEGORY-010 | STEP 10 | KNOWN BUG | Hệ thống vẫn cho phép tạo thuốc khi Ngày hết hạn trước Ngày sản xuất | NSX: 2025-08-20 | HSD: 2025-08-19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Admin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menu Quản lý Kho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Quản lý kho dược phẩm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thấy thuốc cần xóa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Drug: Selenium Drug Delete 1789388885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Xóa của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nhận thao tác xóa thuốc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Danh sách thuốc được cập nhật sau khi xóa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19:28:27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Tìm kiếm lại thuốc vừa xóa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TC-DRUG-CATEGORY-011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19:28:30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Thuốc đã xóa không còn xuất hiện trong danh sách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